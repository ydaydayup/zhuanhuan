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</wp:posOffset>
            </wp:positionH>
            <wp:positionV relativeFrom="page">
              <wp:posOffset>0</wp:posOffset>
            </wp:positionV>
            <wp:extent cx="15335250" cy="1047967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0" cy="104796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24149" w:h="16498"/>
          <w:pgMar w:top="244" w:right="0" w:bottom="2" w:left="113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81" w:lineRule="auto" w:before="0" w:after="246"/>
        <w:ind w:left="114" w:right="0" w:firstLine="0"/>
        <w:jc w:val="left"/>
      </w:pPr>
      <w:r>
        <w:rPr>
          <w:rFonts w:ascii="FZZZHUNHJW" w:hAnsi="FZZZHUNHJW" w:eastAsia="FZZZHUNHJW"/>
          <w:b w:val="0"/>
          <w:i w:val="0"/>
          <w:color w:val="355485"/>
          <w:sz w:val="52"/>
        </w:rPr>
        <w:t>产品及配件参数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2.00000000000003" w:type="dxa"/>
      </w:tblPr>
      <w:tblGrid>
        <w:gridCol w:w="5753"/>
        <w:gridCol w:w="5753"/>
        <w:gridCol w:w="5753"/>
        <w:gridCol w:w="5753"/>
      </w:tblGrid>
      <w:tr>
        <w:trPr>
          <w:trHeight w:hRule="exact" w:val="600"/>
        </w:trPr>
        <w:tc>
          <w:tcPr>
            <w:tcW w:type="dxa" w:w="1344"/>
            <w:tcBorders/>
            <w:shd w:fill="34538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0" w:after="0"/>
              <w:ind w:left="132" w:right="0" w:firstLine="0"/>
              <w:jc w:val="left"/>
            </w:pPr>
            <w:r>
              <w:rPr>
                <w:rFonts w:ascii="FZZZHUNHJW" w:hAnsi="FZZZHUNHJW" w:eastAsia="FZZZHUNHJW"/>
                <w:b w:val="0"/>
                <w:i w:val="0"/>
                <w:color w:val="FFFFFF"/>
                <w:sz w:val="36"/>
              </w:rPr>
              <w:t xml:space="preserve"> 名称</w:t>
            </w:r>
          </w:p>
        </w:tc>
        <w:tc>
          <w:tcPr>
            <w:tcW w:type="dxa" w:w="3354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4.00000000000034" w:type="dxa"/>
            </w:tblPr>
            <w:tblGrid>
              <w:gridCol w:w="3354"/>
            </w:tblGrid>
            <w:tr>
              <w:trPr>
                <w:trHeight w:hRule="exact" w:val="580"/>
              </w:trPr>
              <w:tc>
                <w:tcPr>
                  <w:tcW w:type="dxa" w:w="2632"/>
                  <w:tcBorders/>
                  <w:shd w:fill="34538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1" w:lineRule="auto" w:before="0" w:after="0"/>
                    <w:ind w:left="0" w:right="0" w:firstLine="0"/>
                    <w:jc w:val="center"/>
                  </w:pPr>
                  <w:r>
                    <w:rPr>
                      <w:rFonts w:ascii="FZZZHUNHJW" w:hAnsi="FZZZHUNHJW" w:eastAsia="FZZZHUNHJW"/>
                      <w:b w:val="0"/>
                      <w:i w:val="0"/>
                      <w:color w:val="FFFFFF"/>
                      <w:sz w:val="36"/>
                    </w:rPr>
                    <w:t xml:space="preserve"> 型号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4"/>
            <w:tcBorders/>
            <w:shd w:fill="34538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0" w:after="0"/>
              <w:ind w:left="0" w:right="0" w:firstLine="0"/>
              <w:jc w:val="center"/>
            </w:pPr>
            <w:r>
              <w:rPr>
                <w:rFonts w:ascii="FZZZHUNHJW" w:hAnsi="FZZZHUNHJW" w:eastAsia="FZZZHUNHJW"/>
                <w:b w:val="0"/>
                <w:i w:val="0"/>
                <w:color w:val="FFFFFF"/>
                <w:sz w:val="36"/>
              </w:rPr>
              <w:t xml:space="preserve"> 单位</w:t>
            </w:r>
          </w:p>
        </w:tc>
        <w:tc>
          <w:tcPr>
            <w:tcW w:type="dxa" w:w="2454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5.9999999999991" w:type="dxa"/>
            </w:tblPr>
            <w:tblGrid>
              <w:gridCol w:w="2454"/>
            </w:tblGrid>
            <w:tr>
              <w:trPr>
                <w:trHeight w:hRule="exact" w:val="580"/>
              </w:trPr>
              <w:tc>
                <w:tcPr>
                  <w:tcW w:type="dxa" w:w="2078"/>
                  <w:tcBorders/>
                  <w:shd w:fill="345385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1" w:lineRule="auto" w:before="0" w:after="0"/>
                    <w:ind w:left="0" w:right="674" w:firstLine="0"/>
                    <w:jc w:val="right"/>
                  </w:pPr>
                  <w:r>
                    <w:rPr>
                      <w:rFonts w:ascii="FZZZHUNHJW" w:hAnsi="FZZZHUNHJW" w:eastAsia="FZZZHUNHJW"/>
                      <w:b w:val="0"/>
                      <w:i w:val="0"/>
                      <w:color w:val="FFFFFF"/>
                      <w:sz w:val="36"/>
                    </w:rPr>
                    <w:t xml:space="preserve"> 数量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814"/>
        </w:trPr>
        <w:tc>
          <w:tcPr>
            <w:tcW w:type="dxa" w:w="13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44"/>
            </w:tblGrid>
            <w:tr>
              <w:trPr>
                <w:trHeight w:hRule="exact" w:val="514"/>
              </w:trPr>
              <w:tc>
                <w:tcPr>
                  <w:tcW w:type="dxa" w:w="1344"/>
                  <w:tcBorders/>
                  <w:shd w:fill="d2d6d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26" w:after="0"/>
                    <w:ind w:left="0" w:right="0" w:firstLine="0"/>
                    <w:jc w:val="center"/>
                  </w:pPr>
                  <w:r>
                    <w:rPr>
                      <w:rFonts w:ascii="FZZZHUNHJW" w:hAnsi="FZZZHUNHJW" w:eastAsia="FZZZHUNHJW"/>
                      <w:b w:val="0"/>
                      <w:i w:val="0"/>
                      <w:color w:val="231F20"/>
                      <w:sz w:val="32"/>
                    </w:rPr>
                    <w:t>主机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3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4.00000000000034" w:type="dxa"/>
            </w:tblPr>
            <w:tblGrid>
              <w:gridCol w:w="3354"/>
            </w:tblGrid>
            <w:tr>
              <w:trPr>
                <w:trHeight w:hRule="exact" w:val="514"/>
              </w:trPr>
              <w:tc>
                <w:tcPr>
                  <w:tcW w:type="dxa" w:w="2638"/>
                  <w:tcBorders/>
                  <w:shd w:fill="d2d6d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68" w:after="0"/>
                    <w:ind w:left="32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32"/>
                    </w:rPr>
                    <w:t xml:space="preserve"> BN-JCY-100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14" w:lineRule="exact" w:before="0" w:after="0"/>
              <w:ind w:left="0" w:right="0" w:firstLine="0"/>
              <w:jc w:val="center"/>
            </w:pPr>
            <w:r>
              <w:rPr>
                <w:rFonts w:ascii="SourceHanSerifCN" w:hAnsi="SourceHanSerifCN" w:eastAsia="SourceHanSerifCN"/>
                <w:b w:val="0"/>
                <w:i w:val="0"/>
                <w:color w:val="231F20"/>
                <w:sz w:val="32"/>
              </w:rPr>
              <w:t>台</w:t>
            </w:r>
          </w:p>
        </w:tc>
        <w:tc>
          <w:tcPr>
            <w:tcW w:type="dxa" w:w="24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48" w:after="0"/>
              <w:ind w:left="0" w:right="9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32"/>
              </w:rPr>
              <w:t xml:space="preserve"> 1</w:t>
            </w:r>
          </w:p>
        </w:tc>
      </w:tr>
      <w:tr>
        <w:trPr>
          <w:trHeight w:hRule="exact" w:val="1096"/>
        </w:trPr>
        <w:tc>
          <w:tcPr>
            <w:tcW w:type="dxa" w:w="13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262" w:after="0"/>
              <w:ind w:left="0" w:right="0" w:firstLine="0"/>
              <w:jc w:val="center"/>
            </w:pPr>
            <w:r>
              <w:rPr>
                <w:rFonts w:ascii="FZZZHUNHJW" w:hAnsi="FZZZHUNHJW" w:eastAsia="FZZZHUNHJW"/>
                <w:b w:val="0"/>
                <w:i w:val="0"/>
                <w:color w:val="231F20"/>
                <w:sz w:val="32"/>
              </w:rPr>
              <w:t>界面盒</w:t>
            </w:r>
          </w:p>
        </w:tc>
        <w:tc>
          <w:tcPr>
            <w:tcW w:type="dxa" w:w="33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4.00000000000034" w:type="dxa"/>
            </w:tblPr>
            <w:tblGrid>
              <w:gridCol w:w="3354"/>
            </w:tblGrid>
            <w:tr>
              <w:trPr>
                <w:trHeight w:hRule="exact" w:val="514"/>
              </w:trPr>
              <w:tc>
                <w:tcPr>
                  <w:tcW w:type="dxa" w:w="2638"/>
                  <w:tcBorders/>
                  <w:shd w:fill="d2d6d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6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32"/>
                    </w:rPr>
                    <w:t>BN-JCY-Interface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16" w:lineRule="exact" w:before="90" w:after="0"/>
              <w:ind w:left="0" w:right="0" w:firstLine="0"/>
              <w:jc w:val="center"/>
            </w:pPr>
            <w:r>
              <w:rPr>
                <w:rFonts w:ascii="SourceHanSerifCN" w:hAnsi="SourceHanSerifCN" w:eastAsia="SourceHanSerifCN"/>
                <w:b w:val="0"/>
                <w:i w:val="0"/>
                <w:color w:val="231F20"/>
                <w:sz w:val="32"/>
              </w:rPr>
              <w:t>根</w:t>
            </w:r>
          </w:p>
        </w:tc>
        <w:tc>
          <w:tcPr>
            <w:tcW w:type="dxa" w:w="24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48" w:after="0"/>
              <w:ind w:left="0" w:right="98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32"/>
              </w:rPr>
              <w:t xml:space="preserve"> 1</w:t>
            </w:r>
          </w:p>
        </w:tc>
      </w:tr>
      <w:tr>
        <w:trPr>
          <w:trHeight w:hRule="exact" w:val="532"/>
        </w:trPr>
        <w:tc>
          <w:tcPr>
            <w:tcW w:type="dxa" w:w="13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" w:after="0"/>
              <w:ind w:left="104" w:right="0" w:firstLine="0"/>
              <w:jc w:val="left"/>
            </w:pPr>
            <w:r>
              <w:rPr>
                <w:rFonts w:ascii="FZZZHUNHJW" w:hAnsi="FZZZHUNHJW" w:eastAsia="FZZZHUNHJW"/>
                <w:b w:val="0"/>
                <w:i w:val="0"/>
                <w:color w:val="231F20"/>
                <w:sz w:val="32"/>
              </w:rPr>
              <w:t xml:space="preserve"> 电源线</w:t>
            </w:r>
          </w:p>
        </w:tc>
        <w:tc>
          <w:tcPr>
            <w:tcW w:type="dxa" w:w="33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4.00000000000034" w:type="dxa"/>
            </w:tblPr>
            <w:tblGrid>
              <w:gridCol w:w="3354"/>
            </w:tblGrid>
            <w:tr>
              <w:trPr>
                <w:trHeight w:hRule="exact" w:val="518"/>
              </w:trPr>
              <w:tc>
                <w:tcPr>
                  <w:tcW w:type="dxa" w:w="2638"/>
                  <w:tcBorders/>
                  <w:shd w:fill="d2d6d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82" w:after="0"/>
                    <w:ind w:left="14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32"/>
                    </w:rPr>
                    <w:t>BN-JCY-POWER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16" w:lineRule="exact" w:before="0" w:after="0"/>
              <w:ind w:left="0" w:right="0" w:firstLine="0"/>
              <w:jc w:val="center"/>
            </w:pPr>
            <w:r>
              <w:rPr>
                <w:rFonts w:ascii="SourceHanSerifCN" w:hAnsi="SourceHanSerifCN" w:eastAsia="SourceHanSerifCN"/>
                <w:b w:val="0"/>
                <w:i w:val="0"/>
                <w:color w:val="231F20"/>
                <w:sz w:val="32"/>
              </w:rPr>
              <w:t>根</w:t>
            </w:r>
          </w:p>
        </w:tc>
        <w:tc>
          <w:tcPr>
            <w:tcW w:type="dxa" w:w="24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86" w:after="0"/>
              <w:ind w:left="0" w:right="98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32"/>
              </w:rPr>
              <w:t>1</w:t>
            </w:r>
          </w:p>
        </w:tc>
      </w:tr>
      <w:tr>
        <w:trPr>
          <w:trHeight w:hRule="exact" w:val="980"/>
        </w:trPr>
        <w:tc>
          <w:tcPr>
            <w:tcW w:type="dxa" w:w="13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46" w:after="0"/>
              <w:ind w:left="104" w:right="0" w:firstLine="0"/>
              <w:jc w:val="left"/>
            </w:pPr>
            <w:r>
              <w:rPr>
                <w:rFonts w:ascii="FZZZHUNHJW" w:hAnsi="FZZZHUNHJW" w:eastAsia="FZZZHUNHJW"/>
                <w:b w:val="0"/>
                <w:i w:val="0"/>
                <w:color w:val="231F20"/>
                <w:sz w:val="32"/>
              </w:rPr>
              <w:t xml:space="preserve"> 静音夹</w:t>
            </w:r>
          </w:p>
        </w:tc>
        <w:tc>
          <w:tcPr>
            <w:tcW w:type="dxa" w:w="33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0.0" w:type="dxa"/>
            </w:tblPr>
            <w:tblGrid>
              <w:gridCol w:w="3354"/>
            </w:tblGrid>
            <w:tr>
              <w:trPr>
                <w:trHeight w:hRule="exact" w:val="518"/>
              </w:trPr>
              <w:tc>
                <w:tcPr>
                  <w:tcW w:type="dxa" w:w="2638"/>
                  <w:tcBorders/>
                  <w:shd w:fill="d2d6db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84" w:after="0"/>
                    <w:ind w:left="128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231F20"/>
                      <w:sz w:val="32"/>
                    </w:rPr>
                    <w:t xml:space="preserve"> BN-JCY-MUTE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6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14" w:lineRule="exact" w:before="6" w:after="0"/>
              <w:ind w:left="0" w:right="0" w:firstLine="0"/>
              <w:jc w:val="center"/>
            </w:pPr>
            <w:r>
              <w:rPr>
                <w:rFonts w:ascii="SourceHanSerifCN" w:hAnsi="SourceHanSerifCN" w:eastAsia="SourceHanSerifCN"/>
                <w:b w:val="0"/>
                <w:i w:val="0"/>
                <w:color w:val="231F20"/>
                <w:sz w:val="32"/>
              </w:rPr>
              <w:t>根</w:t>
            </w:r>
          </w:p>
        </w:tc>
        <w:tc>
          <w:tcPr>
            <w:tcW w:type="dxa" w:w="24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264" w:after="0"/>
              <w:ind w:left="0" w:right="94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31F20"/>
                <w:sz w:val="32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81" w:lineRule="auto" w:before="538" w:after="0"/>
        <w:ind w:left="74" w:right="0" w:firstLine="0"/>
        <w:jc w:val="left"/>
      </w:pPr>
      <w:r>
        <w:rPr>
          <w:rFonts w:ascii="FZZZHUNHJW" w:hAnsi="FZZZHUNHJW" w:eastAsia="FZZZHUNHJW"/>
          <w:b w:val="0"/>
          <w:i w:val="0"/>
          <w:color w:val="355485"/>
          <w:sz w:val="52"/>
        </w:rPr>
        <w:t>注册信息</w:t>
      </w:r>
    </w:p>
    <w:p>
      <w:pPr>
        <w:autoSpaceDN w:val="0"/>
        <w:autoSpaceDE w:val="0"/>
        <w:widowControl/>
        <w:spacing w:line="636" w:lineRule="exact" w:before="246" w:after="0"/>
        <w:ind w:left="58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36"/>
        </w:rPr>
        <w:t>·知络</w:t>
      </w:r>
      <w:r>
        <w:rPr>
          <w:rFonts w:ascii="SourceCodeVariable" w:hAnsi="SourceCodeVariable" w:eastAsia="SourceCodeVariable"/>
          <w:b w:val="0"/>
          <w:i w:val="0"/>
          <w:color w:val="231F20"/>
          <w:sz w:val="42"/>
        </w:rPr>
        <w:t>®</w:t>
      </w:r>
      <w:r>
        <w:rPr>
          <w:rFonts w:ascii="FZZZHUNHJW" w:hAnsi="FZZZHUNHJW" w:eastAsia="FZZZHUNHJW"/>
          <w:b w:val="0"/>
          <w:i w:val="0"/>
          <w:color w:val="231F20"/>
          <w:sz w:val="36"/>
        </w:rPr>
        <w:t>肌电诱发电位监测仪</w:t>
      </w:r>
    </w:p>
    <w:p>
      <w:pPr>
        <w:autoSpaceDN w:val="0"/>
        <w:autoSpaceDE w:val="0"/>
        <w:widowControl/>
        <w:spacing w:line="278" w:lineRule="auto" w:before="106" w:after="0"/>
        <w:ind w:left="94" w:right="4608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28"/>
        </w:rPr>
        <w:t xml:space="preserve">生产许可证编号：湘药监械生产许20230125号 </w:t>
      </w:r>
      <w:r>
        <w:rPr>
          <w:rFonts w:ascii="FZZZHUNHJW" w:hAnsi="FZZZHUNHJW" w:eastAsia="FZZZHUNHJW"/>
          <w:b w:val="0"/>
          <w:i w:val="0"/>
          <w:color w:val="231F20"/>
          <w:sz w:val="28"/>
        </w:rPr>
        <w:t xml:space="preserve">产品注册证书编号：湘械注准20202071473 </w:t>
      </w:r>
      <w:r>
        <w:rPr>
          <w:rFonts w:ascii="FZZZHUNHJW" w:hAnsi="FZZZHUNHJW" w:eastAsia="FZZZHUNHJW"/>
          <w:b w:val="0"/>
          <w:i w:val="0"/>
          <w:color w:val="231F20"/>
          <w:sz w:val="28"/>
        </w:rPr>
        <w:t>产品技术要求编号：湘械注准20202071473</w:t>
      </w:r>
    </w:p>
    <w:p>
      <w:pPr>
        <w:autoSpaceDN w:val="0"/>
        <w:autoSpaceDE w:val="0"/>
        <w:widowControl/>
        <w:spacing w:line="281" w:lineRule="auto" w:before="2272" w:after="0"/>
        <w:ind w:left="98" w:right="0" w:firstLine="0"/>
        <w:jc w:val="left"/>
      </w:pPr>
      <w:r>
        <w:rPr>
          <w:rFonts w:ascii="FZZZHUNHJW" w:hAnsi="FZZZHUNHJW" w:eastAsia="FZZZHUNHJW"/>
          <w:b w:val="0"/>
          <w:i w:val="0"/>
          <w:color w:val="355485"/>
          <w:sz w:val="48"/>
        </w:rPr>
        <w:t>湖南安百医疗科技有限公司</w:t>
      </w:r>
    </w:p>
    <w:p>
      <w:pPr>
        <w:autoSpaceDN w:val="0"/>
        <w:autoSpaceDE w:val="0"/>
        <w:widowControl/>
        <w:spacing w:line="271" w:lineRule="auto" w:before="124" w:after="0"/>
        <w:ind w:left="122" w:right="144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22"/>
        </w:rPr>
        <w:t xml:space="preserve">注册人：湖南安百医疗科技有限公司 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22"/>
        </w:rPr>
        <w:t>注册人住所：中国（湖南）自由贸易试验区长沙片区长沙</w:t>
      </w:r>
      <w:r>
        <w:rPr>
          <w:rFonts w:ascii="FZZZHUNHJW" w:hAnsi="FZZZHUNHJW" w:eastAsia="FZZZHUNHJW"/>
          <w:b w:val="0"/>
          <w:i w:val="0"/>
          <w:color w:val="231F20"/>
          <w:sz w:val="22"/>
        </w:rPr>
        <w:t xml:space="preserve">经开区区块人民东路二段166号海凭 </w:t>
      </w:r>
      <w:r>
        <w:rPr>
          <w:rFonts w:ascii="FZZZHUNHJW" w:hAnsi="FZZZHUNHJW" w:eastAsia="FZZZHUNHJW"/>
          <w:b w:val="0"/>
          <w:i w:val="0"/>
          <w:color w:val="231F20"/>
          <w:sz w:val="22"/>
        </w:rPr>
        <w:t xml:space="preserve">医疗器械产业园5栋1002室 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22"/>
        </w:rPr>
        <w:t xml:space="preserve">联系电话：0731-82955198 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22"/>
        </w:rPr>
        <w:t xml:space="preserve">受托生产企业：盛祺达迈医疗科技（长沙）有限公司 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22"/>
        </w:rPr>
        <w:t>生产地址：中国（湖南）自由贸易试验区长沙片区长沙经</w:t>
      </w:r>
      <w:r>
        <w:rPr>
          <w:rFonts w:ascii="FZZZHUNHJW" w:hAnsi="FZZZHUNHJW" w:eastAsia="FZZZHUNHJW"/>
          <w:b w:val="0"/>
          <w:i w:val="0"/>
          <w:color w:val="231F20"/>
          <w:sz w:val="22"/>
        </w:rPr>
        <w:t xml:space="preserve">开区区块人民东路二段166号海凭 </w:t>
      </w:r>
      <w:r>
        <w:rPr>
          <w:rFonts w:ascii="FZZZHUNHJW" w:hAnsi="FZZZHUNHJW" w:eastAsia="FZZZHUNHJW"/>
          <w:b w:val="0"/>
          <w:i w:val="0"/>
          <w:color w:val="231F20"/>
          <w:sz w:val="22"/>
        </w:rPr>
        <w:t>医疗器械产业园5#栋1003室</w:t>
      </w:r>
    </w:p>
    <w:p>
      <w:pPr>
        <w:sectPr>
          <w:type w:val="continuous"/>
          <w:pgSz w:w="24149" w:h="16498"/>
          <w:pgMar w:top="244" w:right="0" w:bottom="2" w:left="1138" w:header="720" w:footer="720" w:gutter="0"/>
          <w:cols w:space="720" w:num="2" w:equalWidth="0">
            <w:col w:w="10628" w:space="0"/>
            <w:col w:w="12382" w:space="0"/>
          </w:cols>
          <w:docGrid w:linePitch="360"/>
        </w:sectPr>
      </w:pPr>
    </w:p>
    <w:p>
      <w:pPr>
        <w:autoSpaceDN w:val="0"/>
        <w:autoSpaceDE w:val="0"/>
        <w:widowControl/>
        <w:spacing w:line="1514" w:lineRule="exact" w:before="0" w:after="0"/>
        <w:ind w:left="1362" w:right="0" w:firstLine="0"/>
        <w:jc w:val="left"/>
      </w:pPr>
      <w:r>
        <w:rPr>
          <w:rFonts w:ascii="FZZZHUNHJW" w:hAnsi="FZZZHUNHJW" w:eastAsia="FZZZHUNHJW"/>
          <w:b w:val="0"/>
          <w:i w:val="0"/>
          <w:color w:val="355485"/>
          <w:sz w:val="84"/>
        </w:rPr>
        <w:t>知络</w:t>
      </w:r>
      <w:r>
        <w:rPr>
          <w:rFonts w:ascii="SourceCodeVariable" w:hAnsi="SourceCodeVariable" w:eastAsia="SourceCodeVariable"/>
          <w:b w:val="0"/>
          <w:i w:val="0"/>
          <w:color w:val="355485"/>
          <w:sz w:val="100"/>
        </w:rPr>
        <w:t>®</w:t>
      </w:r>
    </w:p>
    <w:p>
      <w:pPr>
        <w:autoSpaceDN w:val="0"/>
        <w:autoSpaceDE w:val="0"/>
        <w:widowControl/>
        <w:spacing w:line="281" w:lineRule="auto" w:before="8270" w:after="2296"/>
        <w:ind w:left="0" w:right="1732" w:firstLine="0"/>
        <w:jc w:val="right"/>
      </w:pPr>
      <w:r>
        <w:rPr>
          <w:rFonts w:ascii="FZZZHUNHJW" w:hAnsi="FZZZHUNHJW" w:eastAsia="FZZZHUNHJW"/>
          <w:b w:val="0"/>
          <w:i w:val="0"/>
          <w:color w:val="355485"/>
          <w:sz w:val="68"/>
        </w:rPr>
        <w:t>肌电诱发电位监测仪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64.000000000001" w:type="dxa"/>
      </w:tblPr>
      <w:tblGrid>
        <w:gridCol w:w="23011"/>
      </w:tblGrid>
      <w:tr>
        <w:trPr>
          <w:trHeight w:hRule="exact" w:val="2476"/>
        </w:trPr>
        <w:tc>
          <w:tcPr>
            <w:tcW w:type="dxa" w:w="3808"/>
            <w:tcBorders/>
            <w:shd w:fill="34558a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228" w:after="0"/>
              <w:ind w:left="808" w:right="0" w:firstLine="0"/>
              <w:jc w:val="left"/>
            </w:pPr>
            <w:r>
              <w:rPr>
                <w:rFonts w:ascii="KaiTi" w:hAnsi="KaiTi" w:eastAsia="KaiTi"/>
                <w:b w:val="0"/>
                <w:i w:val="0"/>
                <w:color w:val="FFFFFF"/>
                <w:sz w:val="72"/>
              </w:rPr>
              <w:t>安百医疗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24149" w:h="16498"/>
          <w:pgMar w:top="244" w:right="0" w:bottom="2" w:left="1138" w:header="720" w:footer="720" w:gutter="0"/>
          <w:cols w:space="720" w:num="2" w:equalWidth="0">
            <w:col w:w="10628" w:space="0"/>
            <w:col w:w="123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037"/>
        <w:gridCol w:w="6037"/>
        <w:gridCol w:w="6037"/>
        <w:gridCol w:w="6037"/>
      </w:tblGrid>
      <w:tr>
        <w:trPr>
          <w:trHeight w:hRule="exact" w:val="1430"/>
        </w:trPr>
        <w:tc>
          <w:tcPr>
            <w:tcW w:type="dxa" w:w="5900"/>
            <w:tcBorders/>
            <w:shd w:fill="6989b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90" w:lineRule="exact" w:before="288" w:after="0"/>
              <w:ind w:left="1188" w:right="0" w:firstLine="0"/>
              <w:jc w:val="left"/>
            </w:pPr>
            <w:r>
              <w:rPr>
                <w:rFonts w:ascii="FZZZHUNHJW" w:hAnsi="FZZZHUNHJW" w:eastAsia="FZZZHUNHJW"/>
                <w:b w:val="0"/>
                <w:i w:val="0"/>
                <w:color w:val="FFFFFF"/>
                <w:sz w:val="60"/>
              </w:rPr>
              <w:t>知络</w:t>
            </w:r>
            <w:r>
              <w:rPr>
                <w:rFonts w:ascii="SourceCodeVariable" w:hAnsi="SourceCodeVariable" w:eastAsia="SourceCodeVariable"/>
                <w:b w:val="0"/>
                <w:i w:val="0"/>
                <w:color w:val="FFFFFF"/>
                <w:sz w:val="72"/>
              </w:rPr>
              <w:t>®</w:t>
            </w:r>
          </w:p>
        </w:tc>
        <w:tc>
          <w:tcPr>
            <w:tcW w:type="dxa" w:w="6280"/>
            <w:tcBorders/>
            <w:shd w:fill="6989b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370" w:after="0"/>
              <w:ind w:left="0" w:right="878" w:firstLine="0"/>
              <w:jc w:val="right"/>
            </w:pPr>
            <w:r>
              <w:rPr>
                <w:rFonts w:ascii="KaiTi" w:hAnsi="KaiTi" w:eastAsia="KaiTi"/>
                <w:b w:val="0"/>
                <w:i w:val="0"/>
                <w:color w:val="FFFFFF"/>
                <w:sz w:val="58"/>
              </w:rPr>
              <w:t>安百医疗</w:t>
            </w:r>
          </w:p>
        </w:tc>
        <w:tc>
          <w:tcPr>
            <w:tcW w:type="dxa" w:w="5620"/>
            <w:tcBorders/>
            <w:shd w:fill="6989b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90" w:lineRule="exact" w:before="288" w:after="0"/>
              <w:ind w:left="914" w:right="0" w:firstLine="0"/>
              <w:jc w:val="left"/>
            </w:pPr>
            <w:r>
              <w:rPr>
                <w:rFonts w:ascii="FZZZHUNHJW" w:hAnsi="FZZZHUNHJW" w:eastAsia="FZZZHUNHJW"/>
                <w:b w:val="0"/>
                <w:i w:val="0"/>
                <w:color w:val="FFFFFF"/>
                <w:sz w:val="60"/>
              </w:rPr>
              <w:t>知络</w:t>
            </w:r>
            <w:r>
              <w:rPr>
                <w:rFonts w:ascii="SourceCodeVariable" w:hAnsi="SourceCodeVariable" w:eastAsia="SourceCodeVariable"/>
                <w:b w:val="0"/>
                <w:i w:val="0"/>
                <w:color w:val="FFFFFF"/>
                <w:sz w:val="72"/>
              </w:rPr>
              <w:t>®</w:t>
            </w:r>
          </w:p>
        </w:tc>
        <w:tc>
          <w:tcPr>
            <w:tcW w:type="dxa" w:w="6348"/>
            <w:tcBorders/>
            <w:shd w:fill="6989b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384" w:after="0"/>
              <w:ind w:left="0" w:right="930" w:firstLine="0"/>
              <w:jc w:val="right"/>
            </w:pPr>
            <w:r>
              <w:rPr>
                <w:rFonts w:ascii="KaiTi" w:hAnsi="KaiTi" w:eastAsia="KaiTi"/>
                <w:b w:val="0"/>
                <w:i w:val="0"/>
                <w:color w:val="FFFFFF"/>
                <w:sz w:val="58"/>
              </w:rPr>
              <w:t>安百医疗</w:t>
            </w:r>
          </w:p>
        </w:tc>
      </w:tr>
    </w:tbl>
    <w:p>
      <w:pPr>
        <w:autoSpaceDN w:val="0"/>
        <w:autoSpaceDE w:val="0"/>
        <w:widowControl/>
        <w:spacing w:line="14" w:lineRule="exact" w:before="0" w:after="37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333980" cy="10476632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33980" cy="104766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1714500</wp:posOffset>
            </wp:positionV>
            <wp:extent cx="6235700" cy="381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8305800</wp:posOffset>
            </wp:positionH>
            <wp:positionV relativeFrom="page">
              <wp:posOffset>1714500</wp:posOffset>
            </wp:positionV>
            <wp:extent cx="6248400" cy="38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2235200</wp:posOffset>
            </wp:positionV>
            <wp:extent cx="6248400" cy="13462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3860800</wp:posOffset>
            </wp:positionV>
            <wp:extent cx="6248400" cy="13843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7937500</wp:posOffset>
            </wp:positionH>
            <wp:positionV relativeFrom="page">
              <wp:posOffset>6159500</wp:posOffset>
            </wp:positionV>
            <wp:extent cx="38100" cy="38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7975600</wp:posOffset>
            </wp:positionH>
            <wp:positionV relativeFrom="page">
              <wp:posOffset>6057900</wp:posOffset>
            </wp:positionV>
            <wp:extent cx="38100" cy="38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7734300</wp:posOffset>
            </wp:positionH>
            <wp:positionV relativeFrom="page">
              <wp:posOffset>5981700</wp:posOffset>
            </wp:positionV>
            <wp:extent cx="381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7848600</wp:posOffset>
            </wp:positionH>
            <wp:positionV relativeFrom="page">
              <wp:posOffset>5956300</wp:posOffset>
            </wp:positionV>
            <wp:extent cx="381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7683500</wp:posOffset>
            </wp:positionH>
            <wp:positionV relativeFrom="page">
              <wp:posOffset>5359400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7658100</wp:posOffset>
            </wp:positionH>
            <wp:positionV relativeFrom="page">
              <wp:posOffset>5359400</wp:posOffset>
            </wp:positionV>
            <wp:extent cx="381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7861300</wp:posOffset>
            </wp:positionH>
            <wp:positionV relativeFrom="page">
              <wp:posOffset>5232400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7874000</wp:posOffset>
            </wp:positionH>
            <wp:positionV relativeFrom="page">
              <wp:posOffset>5207000</wp:posOffset>
            </wp:positionV>
            <wp:extent cx="50800" cy="508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7848600</wp:posOffset>
            </wp:positionH>
            <wp:positionV relativeFrom="page">
              <wp:posOffset>5168900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7861300</wp:posOffset>
            </wp:positionH>
            <wp:positionV relativeFrom="page">
              <wp:posOffset>5143500</wp:posOffset>
            </wp:positionV>
            <wp:extent cx="381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7810500</wp:posOffset>
            </wp:positionH>
            <wp:positionV relativeFrom="page">
              <wp:posOffset>5118100</wp:posOffset>
            </wp:positionV>
            <wp:extent cx="50800" cy="50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8496300</wp:posOffset>
            </wp:positionH>
            <wp:positionV relativeFrom="page">
              <wp:posOffset>6362700</wp:posOffset>
            </wp:positionV>
            <wp:extent cx="63500" cy="762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8216900</wp:posOffset>
            </wp:positionH>
            <wp:positionV relativeFrom="page">
              <wp:posOffset>6362700</wp:posOffset>
            </wp:positionV>
            <wp:extent cx="635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8648700</wp:posOffset>
            </wp:positionH>
            <wp:positionV relativeFrom="page">
              <wp:posOffset>6350000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8559800</wp:posOffset>
            </wp:positionH>
            <wp:positionV relativeFrom="page">
              <wp:posOffset>6350000</wp:posOffset>
            </wp:positionV>
            <wp:extent cx="101600" cy="635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8153400</wp:posOffset>
            </wp:positionH>
            <wp:positionV relativeFrom="page">
              <wp:posOffset>6337300</wp:posOffset>
            </wp:positionV>
            <wp:extent cx="50800" cy="88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8661400</wp:posOffset>
            </wp:positionH>
            <wp:positionV relativeFrom="page">
              <wp:posOffset>6311900</wp:posOffset>
            </wp:positionV>
            <wp:extent cx="63500" cy="635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8737600</wp:posOffset>
            </wp:positionH>
            <wp:positionV relativeFrom="page">
              <wp:posOffset>6286500</wp:posOffset>
            </wp:positionV>
            <wp:extent cx="508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7874000</wp:posOffset>
            </wp:positionH>
            <wp:positionV relativeFrom="page">
              <wp:posOffset>6273800</wp:posOffset>
            </wp:positionV>
            <wp:extent cx="508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8813800</wp:posOffset>
            </wp:positionH>
            <wp:positionV relativeFrom="page">
              <wp:posOffset>6261100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8813800</wp:posOffset>
            </wp:positionH>
            <wp:positionV relativeFrom="page">
              <wp:posOffset>6210300</wp:posOffset>
            </wp:positionV>
            <wp:extent cx="76200" cy="762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6197600</wp:posOffset>
            </wp:positionV>
            <wp:extent cx="381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7988300</wp:posOffset>
            </wp:positionH>
            <wp:positionV relativeFrom="page">
              <wp:posOffset>6184900</wp:posOffset>
            </wp:positionV>
            <wp:extent cx="63500" cy="508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8851900</wp:posOffset>
            </wp:positionH>
            <wp:positionV relativeFrom="page">
              <wp:posOffset>6159500</wp:posOffset>
            </wp:positionV>
            <wp:extent cx="101600" cy="88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7937500</wp:posOffset>
            </wp:positionH>
            <wp:positionV relativeFrom="page">
              <wp:posOffset>6159500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8051800</wp:posOffset>
            </wp:positionH>
            <wp:positionV relativeFrom="page">
              <wp:posOffset>6134100</wp:posOffset>
            </wp:positionV>
            <wp:extent cx="38100" cy="381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8064500</wp:posOffset>
            </wp:positionH>
            <wp:positionV relativeFrom="page">
              <wp:posOffset>6108700</wp:posOffset>
            </wp:positionV>
            <wp:extent cx="38100" cy="508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8026400</wp:posOffset>
            </wp:positionH>
            <wp:positionV relativeFrom="page">
              <wp:posOffset>6070600</wp:posOffset>
            </wp:positionV>
            <wp:extent cx="50800" cy="63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7975600</wp:posOffset>
            </wp:positionH>
            <wp:positionV relativeFrom="page">
              <wp:posOffset>6057900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6045200</wp:posOffset>
            </wp:positionV>
            <wp:extent cx="63500" cy="762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7988300</wp:posOffset>
            </wp:positionH>
            <wp:positionV relativeFrom="page">
              <wp:posOffset>6045200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7734300</wp:posOffset>
            </wp:positionH>
            <wp:positionV relativeFrom="page">
              <wp:posOffset>5981700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7696200</wp:posOffset>
            </wp:positionH>
            <wp:positionV relativeFrom="page">
              <wp:posOffset>5956300</wp:posOffset>
            </wp:positionV>
            <wp:extent cx="317500" cy="3429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7848600</wp:posOffset>
            </wp:positionH>
            <wp:positionV relativeFrom="page">
              <wp:posOffset>5956300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7886700</wp:posOffset>
            </wp:positionH>
            <wp:positionV relativeFrom="page">
              <wp:posOffset>5930900</wp:posOffset>
            </wp:positionV>
            <wp:extent cx="635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5854700</wp:posOffset>
            </wp:positionV>
            <wp:extent cx="38100" cy="508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9029700</wp:posOffset>
            </wp:positionH>
            <wp:positionV relativeFrom="page">
              <wp:posOffset>5829300</wp:posOffset>
            </wp:positionV>
            <wp:extent cx="381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8966200</wp:posOffset>
            </wp:positionH>
            <wp:positionV relativeFrom="page">
              <wp:posOffset>5816600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5803900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8890000</wp:posOffset>
            </wp:positionH>
            <wp:positionV relativeFrom="page">
              <wp:posOffset>5791200</wp:posOffset>
            </wp:positionV>
            <wp:extent cx="635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8839200</wp:posOffset>
            </wp:positionH>
            <wp:positionV relativeFrom="page">
              <wp:posOffset>5778500</wp:posOffset>
            </wp:positionV>
            <wp:extent cx="508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8978900</wp:posOffset>
            </wp:positionH>
            <wp:positionV relativeFrom="page">
              <wp:posOffset>5765800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5753100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5740400</wp:posOffset>
            </wp:positionV>
            <wp:extent cx="38100" cy="508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7835900</wp:posOffset>
            </wp:positionH>
            <wp:positionV relativeFrom="page">
              <wp:posOffset>5740400</wp:posOffset>
            </wp:positionV>
            <wp:extent cx="381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8915400</wp:posOffset>
            </wp:positionH>
            <wp:positionV relativeFrom="page">
              <wp:posOffset>5727700</wp:posOffset>
            </wp:positionV>
            <wp:extent cx="50800" cy="508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7645400</wp:posOffset>
            </wp:positionH>
            <wp:positionV relativeFrom="page">
              <wp:posOffset>5727700</wp:posOffset>
            </wp:positionV>
            <wp:extent cx="381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7759700</wp:posOffset>
            </wp:positionH>
            <wp:positionV relativeFrom="page">
              <wp:posOffset>5715000</wp:posOffset>
            </wp:positionV>
            <wp:extent cx="50800" cy="508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7696200</wp:posOffset>
            </wp:positionH>
            <wp:positionV relativeFrom="page">
              <wp:posOffset>5715000</wp:posOffset>
            </wp:positionV>
            <wp:extent cx="508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5702300</wp:posOffset>
            </wp:positionV>
            <wp:extent cx="38100" cy="508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7594600</wp:posOffset>
            </wp:positionH>
            <wp:positionV relativeFrom="page">
              <wp:posOffset>5689600</wp:posOffset>
            </wp:positionV>
            <wp:extent cx="38100" cy="76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7696200</wp:posOffset>
            </wp:positionH>
            <wp:positionV relativeFrom="page">
              <wp:posOffset>5664200</wp:posOffset>
            </wp:positionV>
            <wp:extent cx="508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7747000</wp:posOffset>
            </wp:positionH>
            <wp:positionV relativeFrom="page">
              <wp:posOffset>5651500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7810500</wp:posOffset>
            </wp:positionH>
            <wp:positionV relativeFrom="page">
              <wp:posOffset>5626100</wp:posOffset>
            </wp:positionV>
            <wp:extent cx="50800" cy="635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9004300</wp:posOffset>
            </wp:positionH>
            <wp:positionV relativeFrom="page">
              <wp:posOffset>5486400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8864600</wp:posOffset>
            </wp:positionH>
            <wp:positionV relativeFrom="page">
              <wp:posOffset>5486400</wp:posOffset>
            </wp:positionV>
            <wp:extent cx="63500" cy="508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5473700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9004300</wp:posOffset>
            </wp:positionH>
            <wp:positionV relativeFrom="page">
              <wp:posOffset>5461000</wp:posOffset>
            </wp:positionV>
            <wp:extent cx="88900" cy="508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5410200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7785100</wp:posOffset>
            </wp:positionH>
            <wp:positionV relativeFrom="page">
              <wp:posOffset>5397500</wp:posOffset>
            </wp:positionV>
            <wp:extent cx="635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7594600</wp:posOffset>
            </wp:positionH>
            <wp:positionV relativeFrom="page">
              <wp:posOffset>5397500</wp:posOffset>
            </wp:positionV>
            <wp:extent cx="381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7683500</wp:posOffset>
            </wp:positionH>
            <wp:positionV relativeFrom="page">
              <wp:posOffset>5359400</wp:posOffset>
            </wp:positionV>
            <wp:extent cx="381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7658100</wp:posOffset>
            </wp:positionH>
            <wp:positionV relativeFrom="page">
              <wp:posOffset>5359400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7912100</wp:posOffset>
            </wp:positionH>
            <wp:positionV relativeFrom="page">
              <wp:posOffset>5346700</wp:posOffset>
            </wp:positionV>
            <wp:extent cx="381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8851900</wp:posOffset>
            </wp:positionH>
            <wp:positionV relativeFrom="page">
              <wp:posOffset>5283200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8775700</wp:posOffset>
            </wp:positionH>
            <wp:positionV relativeFrom="page">
              <wp:posOffset>5283200</wp:posOffset>
            </wp:positionV>
            <wp:extent cx="50800" cy="635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5270500</wp:posOffset>
            </wp:positionV>
            <wp:extent cx="381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7912100</wp:posOffset>
            </wp:positionH>
            <wp:positionV relativeFrom="page">
              <wp:posOffset>5245100</wp:posOffset>
            </wp:positionV>
            <wp:extent cx="63500" cy="635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7861300</wp:posOffset>
            </wp:positionH>
            <wp:positionV relativeFrom="page">
              <wp:posOffset>5232400</wp:posOffset>
            </wp:positionV>
            <wp:extent cx="381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7950200</wp:posOffset>
            </wp:positionH>
            <wp:positionV relativeFrom="page">
              <wp:posOffset>5219700</wp:posOffset>
            </wp:positionV>
            <wp:extent cx="38100" cy="508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7874000</wp:posOffset>
            </wp:positionH>
            <wp:positionV relativeFrom="page">
              <wp:posOffset>5207000</wp:posOffset>
            </wp:positionV>
            <wp:extent cx="50800" cy="508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5194300</wp:posOffset>
            </wp:positionV>
            <wp:extent cx="508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8851900</wp:posOffset>
            </wp:positionH>
            <wp:positionV relativeFrom="page">
              <wp:posOffset>5194300</wp:posOffset>
            </wp:positionV>
            <wp:extent cx="88900" cy="1143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5194300</wp:posOffset>
            </wp:positionV>
            <wp:extent cx="38100" cy="381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7899400</wp:posOffset>
            </wp:positionH>
            <wp:positionV relativeFrom="page">
              <wp:posOffset>5181600</wp:posOffset>
            </wp:positionV>
            <wp:extent cx="50800" cy="508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7924800</wp:posOffset>
            </wp:positionH>
            <wp:positionV relativeFrom="page">
              <wp:posOffset>5168900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7848600</wp:posOffset>
            </wp:positionH>
            <wp:positionV relativeFrom="page">
              <wp:posOffset>5168900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7861300</wp:posOffset>
            </wp:positionH>
            <wp:positionV relativeFrom="page">
              <wp:posOffset>5143500</wp:posOffset>
            </wp:positionV>
            <wp:extent cx="38100" cy="508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7810500</wp:posOffset>
            </wp:positionH>
            <wp:positionV relativeFrom="page">
              <wp:posOffset>5118100</wp:posOffset>
            </wp:positionV>
            <wp:extent cx="50800" cy="508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8953500</wp:posOffset>
            </wp:positionH>
            <wp:positionV relativeFrom="page">
              <wp:posOffset>5105400</wp:posOffset>
            </wp:positionV>
            <wp:extent cx="38100" cy="381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7543800</wp:posOffset>
            </wp:positionH>
            <wp:positionV relativeFrom="page">
              <wp:posOffset>5105400</wp:posOffset>
            </wp:positionV>
            <wp:extent cx="381000" cy="3175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8089900</wp:posOffset>
            </wp:positionH>
            <wp:positionV relativeFrom="page">
              <wp:posOffset>5092700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7696200</wp:posOffset>
            </wp:positionH>
            <wp:positionV relativeFrom="page">
              <wp:posOffset>5092700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8940800</wp:posOffset>
            </wp:positionH>
            <wp:positionV relativeFrom="page">
              <wp:posOffset>5080000</wp:posOffset>
            </wp:positionV>
            <wp:extent cx="38100" cy="508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8140700</wp:posOffset>
            </wp:positionH>
            <wp:positionV relativeFrom="page">
              <wp:posOffset>5080000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7708900</wp:posOffset>
            </wp:positionH>
            <wp:positionV relativeFrom="page">
              <wp:posOffset>5080000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7721600</wp:posOffset>
            </wp:positionH>
            <wp:positionV relativeFrom="page">
              <wp:posOffset>5067300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8140700</wp:posOffset>
            </wp:positionH>
            <wp:positionV relativeFrom="page">
              <wp:posOffset>5054600</wp:posOffset>
            </wp:positionV>
            <wp:extent cx="381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7734300</wp:posOffset>
            </wp:positionH>
            <wp:positionV relativeFrom="page">
              <wp:posOffset>5029200</wp:posOffset>
            </wp:positionV>
            <wp:extent cx="50800" cy="635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8039100</wp:posOffset>
            </wp:positionH>
            <wp:positionV relativeFrom="page">
              <wp:posOffset>5003800</wp:posOffset>
            </wp:positionV>
            <wp:extent cx="50800" cy="508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8102600</wp:posOffset>
            </wp:positionH>
            <wp:positionV relativeFrom="page">
              <wp:posOffset>4978400</wp:posOffset>
            </wp:positionV>
            <wp:extent cx="50800" cy="508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8051800</wp:posOffset>
            </wp:positionH>
            <wp:positionV relativeFrom="page">
              <wp:posOffset>4927600</wp:posOffset>
            </wp:positionV>
            <wp:extent cx="381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8102600</wp:posOffset>
            </wp:positionH>
            <wp:positionV relativeFrom="page">
              <wp:posOffset>4914900</wp:posOffset>
            </wp:positionV>
            <wp:extent cx="38100" cy="508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8064500</wp:posOffset>
            </wp:positionH>
            <wp:positionV relativeFrom="page">
              <wp:posOffset>5359400</wp:posOffset>
            </wp:positionV>
            <wp:extent cx="546100" cy="5588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58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8534400</wp:posOffset>
            </wp:positionH>
            <wp:positionV relativeFrom="page">
              <wp:posOffset>4914900</wp:posOffset>
            </wp:positionV>
            <wp:extent cx="279400" cy="3429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8267700</wp:posOffset>
            </wp:positionH>
            <wp:positionV relativeFrom="page">
              <wp:posOffset>4826000</wp:posOffset>
            </wp:positionV>
            <wp:extent cx="215900" cy="3429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8356600</wp:posOffset>
            </wp:positionV>
            <wp:extent cx="62357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7581900</wp:posOffset>
            </wp:positionH>
            <wp:positionV relativeFrom="page">
              <wp:posOffset>8763000</wp:posOffset>
            </wp:positionV>
            <wp:extent cx="38100" cy="381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7645400</wp:posOffset>
            </wp:positionH>
            <wp:positionV relativeFrom="page">
              <wp:posOffset>8750300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7632700</wp:posOffset>
            </wp:positionH>
            <wp:positionV relativeFrom="page">
              <wp:posOffset>8724900</wp:posOffset>
            </wp:positionV>
            <wp:extent cx="381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7721600</wp:posOffset>
            </wp:positionH>
            <wp:positionV relativeFrom="page">
              <wp:posOffset>8483600</wp:posOffset>
            </wp:positionV>
            <wp:extent cx="50800" cy="381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7747000</wp:posOffset>
            </wp:positionH>
            <wp:positionV relativeFrom="page">
              <wp:posOffset>8470900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7734300</wp:posOffset>
            </wp:positionH>
            <wp:positionV relativeFrom="page">
              <wp:posOffset>8407400</wp:posOffset>
            </wp:positionV>
            <wp:extent cx="635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9004300</wp:posOffset>
            </wp:positionH>
            <wp:positionV relativeFrom="page">
              <wp:posOffset>8661400</wp:posOffset>
            </wp:positionV>
            <wp:extent cx="635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8877300</wp:posOffset>
            </wp:positionH>
            <wp:positionV relativeFrom="page">
              <wp:posOffset>8661400</wp:posOffset>
            </wp:positionV>
            <wp:extent cx="88900" cy="508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8966200</wp:posOffset>
            </wp:positionH>
            <wp:positionV relativeFrom="page">
              <wp:posOffset>8648700</wp:posOffset>
            </wp:positionV>
            <wp:extent cx="50800" cy="508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8902700</wp:posOffset>
            </wp:positionH>
            <wp:positionV relativeFrom="page">
              <wp:posOffset>8648700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9131300</wp:posOffset>
            </wp:positionH>
            <wp:positionV relativeFrom="page">
              <wp:posOffset>8610600</wp:posOffset>
            </wp:positionV>
            <wp:extent cx="38100" cy="889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8597900</wp:posOffset>
            </wp:positionV>
            <wp:extent cx="50800" cy="381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9017000</wp:posOffset>
            </wp:positionH>
            <wp:positionV relativeFrom="page">
              <wp:posOffset>8585200</wp:posOffset>
            </wp:positionV>
            <wp:extent cx="38100" cy="381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8915400</wp:posOffset>
            </wp:positionH>
            <wp:positionV relativeFrom="page">
              <wp:posOffset>8585200</wp:posOffset>
            </wp:positionV>
            <wp:extent cx="381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8572500</wp:posOffset>
            </wp:positionV>
            <wp:extent cx="38100" cy="381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8547100</wp:posOffset>
            </wp:positionV>
            <wp:extent cx="508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8953500</wp:posOffset>
            </wp:positionH>
            <wp:positionV relativeFrom="page">
              <wp:posOffset>8483600</wp:posOffset>
            </wp:positionV>
            <wp:extent cx="381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8890000</wp:posOffset>
            </wp:positionH>
            <wp:positionV relativeFrom="page">
              <wp:posOffset>8470900</wp:posOffset>
            </wp:positionV>
            <wp:extent cx="38100" cy="381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9055100</wp:posOffset>
            </wp:positionH>
            <wp:positionV relativeFrom="page">
              <wp:posOffset>8407400</wp:posOffset>
            </wp:positionV>
            <wp:extent cx="38100" cy="381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8978900</wp:posOffset>
            </wp:positionH>
            <wp:positionV relativeFrom="page">
              <wp:posOffset>8407400</wp:posOffset>
            </wp:positionV>
            <wp:extent cx="50800" cy="508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7620000</wp:posOffset>
            </wp:positionH>
            <wp:positionV relativeFrom="page">
              <wp:posOffset>8293100</wp:posOffset>
            </wp:positionV>
            <wp:extent cx="38100" cy="381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7797800</wp:posOffset>
            </wp:positionH>
            <wp:positionV relativeFrom="page">
              <wp:posOffset>8267700</wp:posOffset>
            </wp:positionV>
            <wp:extent cx="38100" cy="381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7785100</wp:posOffset>
            </wp:positionH>
            <wp:positionV relativeFrom="page">
              <wp:posOffset>8255000</wp:posOffset>
            </wp:positionV>
            <wp:extent cx="38100" cy="381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7759700</wp:posOffset>
            </wp:positionH>
            <wp:positionV relativeFrom="page">
              <wp:posOffset>8242300</wp:posOffset>
            </wp:positionV>
            <wp:extent cx="38100" cy="381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7721600</wp:posOffset>
            </wp:positionH>
            <wp:positionV relativeFrom="page">
              <wp:posOffset>8216900</wp:posOffset>
            </wp:positionV>
            <wp:extent cx="38100" cy="381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8864600</wp:posOffset>
            </wp:positionH>
            <wp:positionV relativeFrom="page">
              <wp:posOffset>8267700</wp:posOffset>
            </wp:positionV>
            <wp:extent cx="38100" cy="381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8890000</wp:posOffset>
            </wp:positionH>
            <wp:positionV relativeFrom="page">
              <wp:posOffset>8255000</wp:posOffset>
            </wp:positionV>
            <wp:extent cx="38100" cy="381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8216900</wp:posOffset>
            </wp:positionV>
            <wp:extent cx="38100" cy="381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9080500</wp:posOffset>
            </wp:positionH>
            <wp:positionV relativeFrom="page">
              <wp:posOffset>8204200</wp:posOffset>
            </wp:positionV>
            <wp:extent cx="38100" cy="381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9004300</wp:posOffset>
            </wp:positionH>
            <wp:positionV relativeFrom="page">
              <wp:posOffset>8204200</wp:posOffset>
            </wp:positionV>
            <wp:extent cx="38100" cy="381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8953500</wp:posOffset>
            </wp:positionH>
            <wp:positionV relativeFrom="page">
              <wp:posOffset>8204200</wp:posOffset>
            </wp:positionV>
            <wp:extent cx="38100" cy="381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8166100</wp:posOffset>
            </wp:positionV>
            <wp:extent cx="38100" cy="381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8978900</wp:posOffset>
            </wp:positionH>
            <wp:positionV relativeFrom="page">
              <wp:posOffset>8128000</wp:posOffset>
            </wp:positionV>
            <wp:extent cx="38100" cy="508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8369300</wp:posOffset>
            </wp:positionH>
            <wp:positionV relativeFrom="page">
              <wp:posOffset>9232900</wp:posOffset>
            </wp:positionV>
            <wp:extent cx="50800" cy="3810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9220200</wp:posOffset>
            </wp:positionV>
            <wp:extent cx="50800" cy="50800"/>
            <wp:wrapNone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8521700</wp:posOffset>
            </wp:positionH>
            <wp:positionV relativeFrom="page">
              <wp:posOffset>9220200</wp:posOffset>
            </wp:positionV>
            <wp:extent cx="38100" cy="38100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8623300</wp:posOffset>
            </wp:positionH>
            <wp:positionV relativeFrom="page">
              <wp:posOffset>9207500</wp:posOffset>
            </wp:positionV>
            <wp:extent cx="38100" cy="381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8534400</wp:posOffset>
            </wp:positionH>
            <wp:positionV relativeFrom="page">
              <wp:posOffset>9207500</wp:posOffset>
            </wp:positionV>
            <wp:extent cx="63500" cy="50800"/>
            <wp:wrapNone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8280400</wp:posOffset>
            </wp:positionH>
            <wp:positionV relativeFrom="page">
              <wp:posOffset>9207500</wp:posOffset>
            </wp:positionV>
            <wp:extent cx="38100" cy="38100"/>
            <wp:wrapNone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8102600</wp:posOffset>
            </wp:positionH>
            <wp:positionV relativeFrom="page">
              <wp:posOffset>9207500</wp:posOffset>
            </wp:positionV>
            <wp:extent cx="50800" cy="50800"/>
            <wp:wrapNone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8013700</wp:posOffset>
            </wp:positionH>
            <wp:positionV relativeFrom="page">
              <wp:posOffset>9207500</wp:posOffset>
            </wp:positionV>
            <wp:extent cx="63500" cy="50800"/>
            <wp:wrapNone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8343900</wp:posOffset>
            </wp:positionH>
            <wp:positionV relativeFrom="page">
              <wp:posOffset>9194800</wp:posOffset>
            </wp:positionV>
            <wp:extent cx="38100" cy="38100"/>
            <wp:wrapNone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8305800</wp:posOffset>
            </wp:positionH>
            <wp:positionV relativeFrom="page">
              <wp:posOffset>9194800</wp:posOffset>
            </wp:positionV>
            <wp:extent cx="38100" cy="38100"/>
            <wp:wrapNone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8115300</wp:posOffset>
            </wp:positionH>
            <wp:positionV relativeFrom="page">
              <wp:posOffset>9194800</wp:posOffset>
            </wp:positionV>
            <wp:extent cx="38100" cy="38100"/>
            <wp:wrapNone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7785100</wp:posOffset>
            </wp:positionH>
            <wp:positionV relativeFrom="page">
              <wp:posOffset>9194800</wp:posOffset>
            </wp:positionV>
            <wp:extent cx="38100" cy="38100"/>
            <wp:wrapNone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8877300</wp:posOffset>
            </wp:positionH>
            <wp:positionV relativeFrom="page">
              <wp:posOffset>9182100</wp:posOffset>
            </wp:positionV>
            <wp:extent cx="50800" cy="3810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7772400</wp:posOffset>
            </wp:positionH>
            <wp:positionV relativeFrom="page">
              <wp:posOffset>9182100</wp:posOffset>
            </wp:positionV>
            <wp:extent cx="38100" cy="3810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8559800</wp:posOffset>
            </wp:positionH>
            <wp:positionV relativeFrom="page">
              <wp:posOffset>9169400</wp:posOffset>
            </wp:positionV>
            <wp:extent cx="50800" cy="38100"/>
            <wp:wrapNone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8178800</wp:posOffset>
            </wp:positionH>
            <wp:positionV relativeFrom="page">
              <wp:posOffset>9169400</wp:posOffset>
            </wp:positionV>
            <wp:extent cx="38100" cy="3810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8013700</wp:posOffset>
            </wp:positionH>
            <wp:positionV relativeFrom="page">
              <wp:posOffset>9169400</wp:posOffset>
            </wp:positionV>
            <wp:extent cx="76200" cy="5080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7759700</wp:posOffset>
            </wp:positionH>
            <wp:positionV relativeFrom="page">
              <wp:posOffset>9169400</wp:posOffset>
            </wp:positionV>
            <wp:extent cx="38100" cy="38100"/>
            <wp:wrapNone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7950200</wp:posOffset>
            </wp:positionH>
            <wp:positionV relativeFrom="page">
              <wp:posOffset>9156700</wp:posOffset>
            </wp:positionV>
            <wp:extent cx="38100" cy="76200"/>
            <wp:wrapNone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8712200</wp:posOffset>
            </wp:positionH>
            <wp:positionV relativeFrom="page">
              <wp:posOffset>9144000</wp:posOffset>
            </wp:positionV>
            <wp:extent cx="38100" cy="50800"/>
            <wp:wrapNone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7962900</wp:posOffset>
            </wp:positionH>
            <wp:positionV relativeFrom="page">
              <wp:posOffset>9144000</wp:posOffset>
            </wp:positionV>
            <wp:extent cx="38100" cy="38100"/>
            <wp:wrapNone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7874000</wp:posOffset>
            </wp:positionH>
            <wp:positionV relativeFrom="page">
              <wp:posOffset>9144000</wp:posOffset>
            </wp:positionV>
            <wp:extent cx="38100" cy="38100"/>
            <wp:wrapNone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8763000</wp:posOffset>
            </wp:positionH>
            <wp:positionV relativeFrom="page">
              <wp:posOffset>9118600</wp:posOffset>
            </wp:positionV>
            <wp:extent cx="38100" cy="50800"/>
            <wp:wrapNone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7975600</wp:posOffset>
            </wp:positionH>
            <wp:positionV relativeFrom="page">
              <wp:posOffset>9118600</wp:posOffset>
            </wp:positionV>
            <wp:extent cx="50800" cy="38100"/>
            <wp:wrapNone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8750300</wp:posOffset>
            </wp:positionH>
            <wp:positionV relativeFrom="page">
              <wp:posOffset>9105900</wp:posOffset>
            </wp:positionV>
            <wp:extent cx="38100" cy="3810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7874000</wp:posOffset>
            </wp:positionH>
            <wp:positionV relativeFrom="page">
              <wp:posOffset>9105900</wp:posOffset>
            </wp:positionV>
            <wp:extent cx="50800" cy="5080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7835900</wp:posOffset>
            </wp:positionH>
            <wp:positionV relativeFrom="page">
              <wp:posOffset>9105900</wp:posOffset>
            </wp:positionV>
            <wp:extent cx="38100" cy="38100"/>
            <wp:wrapNone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8877300</wp:posOffset>
            </wp:positionH>
            <wp:positionV relativeFrom="page">
              <wp:posOffset>9093200</wp:posOffset>
            </wp:positionV>
            <wp:extent cx="38100" cy="38100"/>
            <wp:wrapNone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8737600</wp:posOffset>
            </wp:positionH>
            <wp:positionV relativeFrom="page">
              <wp:posOffset>9093200</wp:posOffset>
            </wp:positionV>
            <wp:extent cx="38100" cy="3810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9080500</wp:posOffset>
            </wp:positionV>
            <wp:extent cx="38100" cy="38100"/>
            <wp:wrapNone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7810500</wp:posOffset>
            </wp:positionH>
            <wp:positionV relativeFrom="page">
              <wp:posOffset>9080500</wp:posOffset>
            </wp:positionV>
            <wp:extent cx="38100" cy="38100"/>
            <wp:wrapNone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8750300</wp:posOffset>
            </wp:positionH>
            <wp:positionV relativeFrom="page">
              <wp:posOffset>9067800</wp:posOffset>
            </wp:positionV>
            <wp:extent cx="38100" cy="5080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7899400</wp:posOffset>
            </wp:positionH>
            <wp:positionV relativeFrom="page">
              <wp:posOffset>9055100</wp:posOffset>
            </wp:positionV>
            <wp:extent cx="38100" cy="7620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9029700</wp:posOffset>
            </wp:positionV>
            <wp:extent cx="38100" cy="38100"/>
            <wp:wrapNone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8940800</wp:posOffset>
            </wp:positionH>
            <wp:positionV relativeFrom="page">
              <wp:posOffset>9017000</wp:posOffset>
            </wp:positionV>
            <wp:extent cx="38100" cy="38100"/>
            <wp:wrapNone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8978900</wp:posOffset>
            </wp:positionH>
            <wp:positionV relativeFrom="page">
              <wp:posOffset>8978900</wp:posOffset>
            </wp:positionV>
            <wp:extent cx="38100" cy="5080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8966200</wp:posOffset>
            </wp:positionV>
            <wp:extent cx="38100" cy="3810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8953500</wp:posOffset>
            </wp:positionH>
            <wp:positionV relativeFrom="page">
              <wp:posOffset>8953500</wp:posOffset>
            </wp:positionV>
            <wp:extent cx="38100" cy="38100"/>
            <wp:wrapNone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8902700</wp:posOffset>
            </wp:positionH>
            <wp:positionV relativeFrom="page">
              <wp:posOffset>8940800</wp:posOffset>
            </wp:positionV>
            <wp:extent cx="38100" cy="38100"/>
            <wp:wrapNone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8851900</wp:posOffset>
            </wp:positionH>
            <wp:positionV relativeFrom="page">
              <wp:posOffset>8928100</wp:posOffset>
            </wp:positionV>
            <wp:extent cx="38100" cy="3810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8915400</wp:posOffset>
            </wp:positionH>
            <wp:positionV relativeFrom="page">
              <wp:posOffset>8915400</wp:posOffset>
            </wp:positionV>
            <wp:extent cx="38100" cy="50800"/>
            <wp:wrapNone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8750300</wp:posOffset>
            </wp:positionH>
            <wp:positionV relativeFrom="page">
              <wp:posOffset>8915400</wp:posOffset>
            </wp:positionV>
            <wp:extent cx="38100" cy="38100"/>
            <wp:wrapNone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8839200</wp:posOffset>
            </wp:positionH>
            <wp:positionV relativeFrom="page">
              <wp:posOffset>8902700</wp:posOffset>
            </wp:positionV>
            <wp:extent cx="38100" cy="50800"/>
            <wp:wrapNone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7924800</wp:posOffset>
            </wp:positionH>
            <wp:positionV relativeFrom="page">
              <wp:posOffset>8902700</wp:posOffset>
            </wp:positionV>
            <wp:extent cx="38100" cy="38100"/>
            <wp:wrapNone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8877300</wp:posOffset>
            </wp:positionV>
            <wp:extent cx="38100" cy="63500"/>
            <wp:wrapNone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8940800</wp:posOffset>
            </wp:positionH>
            <wp:positionV relativeFrom="page">
              <wp:posOffset>8877300</wp:posOffset>
            </wp:positionV>
            <wp:extent cx="50800" cy="50800"/>
            <wp:wrapNone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9055100</wp:posOffset>
            </wp:positionH>
            <wp:positionV relativeFrom="page">
              <wp:posOffset>8839200</wp:posOffset>
            </wp:positionV>
            <wp:extent cx="38100" cy="38100"/>
            <wp:wrapNone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8851900</wp:posOffset>
            </wp:positionH>
            <wp:positionV relativeFrom="page">
              <wp:posOffset>8839200</wp:posOffset>
            </wp:positionV>
            <wp:extent cx="88900" cy="88900"/>
            <wp:wrapNone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9067800</wp:posOffset>
            </wp:positionH>
            <wp:positionV relativeFrom="page">
              <wp:posOffset>8826500</wp:posOffset>
            </wp:positionV>
            <wp:extent cx="38100" cy="38100"/>
            <wp:wrapNone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8826500</wp:posOffset>
            </wp:positionH>
            <wp:positionV relativeFrom="page">
              <wp:posOffset>8826500</wp:posOffset>
            </wp:positionV>
            <wp:extent cx="38100" cy="38100"/>
            <wp:wrapNone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8737600</wp:posOffset>
            </wp:positionH>
            <wp:positionV relativeFrom="page">
              <wp:posOffset>8826500</wp:posOffset>
            </wp:positionV>
            <wp:extent cx="38100" cy="38100"/>
            <wp:wrapNone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7988300</wp:posOffset>
            </wp:positionH>
            <wp:positionV relativeFrom="page">
              <wp:posOffset>8826500</wp:posOffset>
            </wp:positionV>
            <wp:extent cx="38100" cy="38100"/>
            <wp:wrapNone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7937500</wp:posOffset>
            </wp:positionH>
            <wp:positionV relativeFrom="page">
              <wp:posOffset>8801100</wp:posOffset>
            </wp:positionV>
            <wp:extent cx="50800" cy="3810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9080500</wp:posOffset>
            </wp:positionH>
            <wp:positionV relativeFrom="page">
              <wp:posOffset>8788400</wp:posOffset>
            </wp:positionV>
            <wp:extent cx="38100" cy="3810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8839200</wp:posOffset>
            </wp:positionH>
            <wp:positionV relativeFrom="page">
              <wp:posOffset>8763000</wp:posOffset>
            </wp:positionV>
            <wp:extent cx="38100" cy="3810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8775700</wp:posOffset>
            </wp:positionH>
            <wp:positionV relativeFrom="page">
              <wp:posOffset>8763000</wp:posOffset>
            </wp:positionV>
            <wp:extent cx="38100" cy="5080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8915400</wp:posOffset>
            </wp:positionH>
            <wp:positionV relativeFrom="page">
              <wp:posOffset>8750300</wp:posOffset>
            </wp:positionV>
            <wp:extent cx="50800" cy="3810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8737600</wp:posOffset>
            </wp:positionV>
            <wp:extent cx="38100" cy="3810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7810500</wp:posOffset>
            </wp:positionH>
            <wp:positionV relativeFrom="page">
              <wp:posOffset>8737600</wp:posOffset>
            </wp:positionV>
            <wp:extent cx="38100" cy="3810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7835900</wp:posOffset>
            </wp:positionH>
            <wp:positionV relativeFrom="page">
              <wp:posOffset>8724900</wp:posOffset>
            </wp:positionV>
            <wp:extent cx="38100" cy="3810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8712200</wp:posOffset>
            </wp:positionV>
            <wp:extent cx="38100" cy="38100"/>
            <wp:wrapNone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7848600</wp:posOffset>
            </wp:positionH>
            <wp:positionV relativeFrom="page">
              <wp:posOffset>8699500</wp:posOffset>
            </wp:positionV>
            <wp:extent cx="50800" cy="50800"/>
            <wp:wrapNone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9004300</wp:posOffset>
            </wp:positionH>
            <wp:positionV relativeFrom="page">
              <wp:posOffset>8661400</wp:posOffset>
            </wp:positionV>
            <wp:extent cx="63500" cy="38100"/>
            <wp:wrapNone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8877300</wp:posOffset>
            </wp:positionH>
            <wp:positionV relativeFrom="page">
              <wp:posOffset>8661400</wp:posOffset>
            </wp:positionV>
            <wp:extent cx="88900" cy="5080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8966200</wp:posOffset>
            </wp:positionH>
            <wp:positionV relativeFrom="page">
              <wp:posOffset>8648700</wp:posOffset>
            </wp:positionV>
            <wp:extent cx="50800" cy="5080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8902700</wp:posOffset>
            </wp:positionH>
            <wp:positionV relativeFrom="page">
              <wp:posOffset>8648700</wp:posOffset>
            </wp:positionV>
            <wp:extent cx="38100" cy="38100"/>
            <wp:wrapNone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8851900</wp:posOffset>
            </wp:positionH>
            <wp:positionV relativeFrom="page">
              <wp:posOffset>8623300</wp:posOffset>
            </wp:positionV>
            <wp:extent cx="63500" cy="50800"/>
            <wp:wrapNone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8597900</wp:posOffset>
            </wp:positionV>
            <wp:extent cx="50800" cy="38100"/>
            <wp:wrapNone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9017000</wp:posOffset>
            </wp:positionH>
            <wp:positionV relativeFrom="page">
              <wp:posOffset>8585200</wp:posOffset>
            </wp:positionV>
            <wp:extent cx="38100" cy="38100"/>
            <wp:wrapNone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8915400</wp:posOffset>
            </wp:positionH>
            <wp:positionV relativeFrom="page">
              <wp:posOffset>8585200</wp:posOffset>
            </wp:positionV>
            <wp:extent cx="38100" cy="38100"/>
            <wp:wrapNone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7886700</wp:posOffset>
            </wp:positionH>
            <wp:positionV relativeFrom="page">
              <wp:posOffset>8585200</wp:posOffset>
            </wp:positionV>
            <wp:extent cx="38100" cy="38100"/>
            <wp:wrapNone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8572500</wp:posOffset>
            </wp:positionV>
            <wp:extent cx="38100" cy="38100"/>
            <wp:wrapNone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8547100</wp:posOffset>
            </wp:positionV>
            <wp:extent cx="50800" cy="38100"/>
            <wp:wrapNone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8547100</wp:posOffset>
            </wp:positionV>
            <wp:extent cx="38100" cy="38100"/>
            <wp:wrapNone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7899400</wp:posOffset>
            </wp:positionH>
            <wp:positionV relativeFrom="page">
              <wp:posOffset>8547100</wp:posOffset>
            </wp:positionV>
            <wp:extent cx="38100" cy="38100"/>
            <wp:wrapNone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8813800</wp:posOffset>
            </wp:positionH>
            <wp:positionV relativeFrom="page">
              <wp:posOffset>8521700</wp:posOffset>
            </wp:positionV>
            <wp:extent cx="63500" cy="38100"/>
            <wp:wrapNone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8509000</wp:posOffset>
            </wp:positionV>
            <wp:extent cx="38100" cy="38100"/>
            <wp:wrapNone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8953500</wp:posOffset>
            </wp:positionH>
            <wp:positionV relativeFrom="page">
              <wp:posOffset>8483600</wp:posOffset>
            </wp:positionV>
            <wp:extent cx="38100" cy="38100"/>
            <wp:wrapNone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7886700</wp:posOffset>
            </wp:positionH>
            <wp:positionV relativeFrom="page">
              <wp:posOffset>8483600</wp:posOffset>
            </wp:positionV>
            <wp:extent cx="38100" cy="38100"/>
            <wp:wrapNone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8890000</wp:posOffset>
            </wp:positionH>
            <wp:positionV relativeFrom="page">
              <wp:posOffset>8470900</wp:posOffset>
            </wp:positionV>
            <wp:extent cx="38100" cy="38100"/>
            <wp:wrapNone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8470900</wp:posOffset>
            </wp:positionV>
            <wp:extent cx="38100" cy="38100"/>
            <wp:wrapNone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7747000</wp:posOffset>
            </wp:positionH>
            <wp:positionV relativeFrom="page">
              <wp:posOffset>8470900</wp:posOffset>
            </wp:positionV>
            <wp:extent cx="38100" cy="38100"/>
            <wp:wrapNone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7899400</wp:posOffset>
            </wp:positionH>
            <wp:positionV relativeFrom="page">
              <wp:posOffset>8445500</wp:posOffset>
            </wp:positionV>
            <wp:extent cx="38100" cy="63500"/>
            <wp:wrapNone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7886700</wp:posOffset>
            </wp:positionH>
            <wp:positionV relativeFrom="page">
              <wp:posOffset>8420100</wp:posOffset>
            </wp:positionV>
            <wp:extent cx="38100" cy="38100"/>
            <wp:wrapNone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9055100</wp:posOffset>
            </wp:positionH>
            <wp:positionV relativeFrom="page">
              <wp:posOffset>8407400</wp:posOffset>
            </wp:positionV>
            <wp:extent cx="38100" cy="38100"/>
            <wp:wrapNone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8978900</wp:posOffset>
            </wp:positionH>
            <wp:positionV relativeFrom="page">
              <wp:posOffset>8407400</wp:posOffset>
            </wp:positionV>
            <wp:extent cx="50800" cy="50800"/>
            <wp:wrapNone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7899400</wp:posOffset>
            </wp:positionH>
            <wp:positionV relativeFrom="page">
              <wp:posOffset>8394700</wp:posOffset>
            </wp:positionV>
            <wp:extent cx="38100" cy="38100"/>
            <wp:wrapNone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8801100</wp:posOffset>
            </wp:positionH>
            <wp:positionV relativeFrom="page">
              <wp:posOffset>8382000</wp:posOffset>
            </wp:positionV>
            <wp:extent cx="76200" cy="38100"/>
            <wp:wrapNone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7772400</wp:posOffset>
            </wp:positionH>
            <wp:positionV relativeFrom="page">
              <wp:posOffset>8343900</wp:posOffset>
            </wp:positionV>
            <wp:extent cx="38100" cy="38100"/>
            <wp:wrapNone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8826500</wp:posOffset>
            </wp:positionH>
            <wp:positionV relativeFrom="page">
              <wp:posOffset>8318500</wp:posOffset>
            </wp:positionV>
            <wp:extent cx="50800" cy="38100"/>
            <wp:wrapNone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8775700</wp:posOffset>
            </wp:positionH>
            <wp:positionV relativeFrom="page">
              <wp:posOffset>8318500</wp:posOffset>
            </wp:positionV>
            <wp:extent cx="50800" cy="50800"/>
            <wp:wrapNone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7823200</wp:posOffset>
            </wp:positionH>
            <wp:positionV relativeFrom="page">
              <wp:posOffset>8318500</wp:posOffset>
            </wp:positionV>
            <wp:extent cx="38100" cy="38100"/>
            <wp:wrapNone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8890000</wp:posOffset>
            </wp:positionH>
            <wp:positionV relativeFrom="page">
              <wp:posOffset>8305800</wp:posOffset>
            </wp:positionV>
            <wp:extent cx="38100" cy="38100"/>
            <wp:wrapNone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7835900</wp:posOffset>
            </wp:positionH>
            <wp:positionV relativeFrom="page">
              <wp:posOffset>8293100</wp:posOffset>
            </wp:positionV>
            <wp:extent cx="38100" cy="50800"/>
            <wp:wrapNone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8864600</wp:posOffset>
            </wp:positionH>
            <wp:positionV relativeFrom="page">
              <wp:posOffset>8267700</wp:posOffset>
            </wp:positionV>
            <wp:extent cx="38100" cy="3810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7797800</wp:posOffset>
            </wp:positionH>
            <wp:positionV relativeFrom="page">
              <wp:posOffset>8267700</wp:posOffset>
            </wp:positionV>
            <wp:extent cx="38100" cy="38100"/>
            <wp:wrapNone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8890000</wp:posOffset>
            </wp:positionH>
            <wp:positionV relativeFrom="page">
              <wp:posOffset>8255000</wp:posOffset>
            </wp:positionV>
            <wp:extent cx="38100" cy="38100"/>
            <wp:wrapNone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8712200</wp:posOffset>
            </wp:positionH>
            <wp:positionV relativeFrom="page">
              <wp:posOffset>8255000</wp:posOffset>
            </wp:positionV>
            <wp:extent cx="38100" cy="38100"/>
            <wp:wrapNone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7785100</wp:posOffset>
            </wp:positionH>
            <wp:positionV relativeFrom="page">
              <wp:posOffset>8255000</wp:posOffset>
            </wp:positionV>
            <wp:extent cx="38100" cy="38100"/>
            <wp:wrapNone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7759700</wp:posOffset>
            </wp:positionH>
            <wp:positionV relativeFrom="page">
              <wp:posOffset>8242300</wp:posOffset>
            </wp:positionV>
            <wp:extent cx="38100" cy="38100"/>
            <wp:wrapNone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8991600</wp:posOffset>
            </wp:positionH>
            <wp:positionV relativeFrom="page">
              <wp:posOffset>8216900</wp:posOffset>
            </wp:positionV>
            <wp:extent cx="38100" cy="38100"/>
            <wp:wrapNone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9080500</wp:posOffset>
            </wp:positionH>
            <wp:positionV relativeFrom="page">
              <wp:posOffset>8204200</wp:posOffset>
            </wp:positionV>
            <wp:extent cx="38100" cy="3810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9004300</wp:posOffset>
            </wp:positionH>
            <wp:positionV relativeFrom="page">
              <wp:posOffset>8204200</wp:posOffset>
            </wp:positionV>
            <wp:extent cx="38100" cy="38100"/>
            <wp:wrapNone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8953500</wp:posOffset>
            </wp:positionH>
            <wp:positionV relativeFrom="page">
              <wp:posOffset>8204200</wp:posOffset>
            </wp:positionV>
            <wp:extent cx="38100" cy="38100"/>
            <wp:wrapNone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8699500</wp:posOffset>
            </wp:positionH>
            <wp:positionV relativeFrom="page">
              <wp:posOffset>8191500</wp:posOffset>
            </wp:positionV>
            <wp:extent cx="50800" cy="50800"/>
            <wp:wrapNone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8013700</wp:posOffset>
            </wp:positionH>
            <wp:positionV relativeFrom="page">
              <wp:posOffset>8178800</wp:posOffset>
            </wp:positionV>
            <wp:extent cx="38100" cy="38100"/>
            <wp:wrapNone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8166100</wp:posOffset>
            </wp:positionV>
            <wp:extent cx="38100" cy="38100"/>
            <wp:wrapNone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8636000</wp:posOffset>
            </wp:positionH>
            <wp:positionV relativeFrom="page">
              <wp:posOffset>8140700</wp:posOffset>
            </wp:positionV>
            <wp:extent cx="38100" cy="3810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8851900</wp:posOffset>
            </wp:positionH>
            <wp:positionV relativeFrom="page">
              <wp:posOffset>8128000</wp:posOffset>
            </wp:positionV>
            <wp:extent cx="266700" cy="203200"/>
            <wp:wrapNone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8978900</wp:posOffset>
            </wp:positionH>
            <wp:positionV relativeFrom="page">
              <wp:posOffset>8128000</wp:posOffset>
            </wp:positionV>
            <wp:extent cx="38100" cy="50800"/>
            <wp:wrapNone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8775700</wp:posOffset>
            </wp:positionH>
            <wp:positionV relativeFrom="page">
              <wp:posOffset>8115300</wp:posOffset>
            </wp:positionV>
            <wp:extent cx="38100" cy="38100"/>
            <wp:wrapNone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8496300</wp:posOffset>
            </wp:positionH>
            <wp:positionV relativeFrom="page">
              <wp:posOffset>8102600</wp:posOffset>
            </wp:positionV>
            <wp:extent cx="38100" cy="38100"/>
            <wp:wrapNone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8191500</wp:posOffset>
            </wp:positionH>
            <wp:positionV relativeFrom="page">
              <wp:posOffset>8102600</wp:posOffset>
            </wp:positionV>
            <wp:extent cx="50800" cy="38100"/>
            <wp:wrapNone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8153400</wp:posOffset>
            </wp:positionH>
            <wp:positionV relativeFrom="page">
              <wp:posOffset>8102600</wp:posOffset>
            </wp:positionV>
            <wp:extent cx="38100" cy="3810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7937500</wp:posOffset>
            </wp:positionH>
            <wp:positionV relativeFrom="page">
              <wp:posOffset>8102600</wp:posOffset>
            </wp:positionV>
            <wp:extent cx="38100" cy="38100"/>
            <wp:wrapNone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7759700</wp:posOffset>
            </wp:positionH>
            <wp:positionV relativeFrom="page">
              <wp:posOffset>8102600</wp:posOffset>
            </wp:positionV>
            <wp:extent cx="38100" cy="38100"/>
            <wp:wrapNone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9004300</wp:posOffset>
            </wp:positionH>
            <wp:positionV relativeFrom="page">
              <wp:posOffset>8089900</wp:posOffset>
            </wp:positionV>
            <wp:extent cx="38100" cy="5080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8470900</wp:posOffset>
            </wp:positionH>
            <wp:positionV relativeFrom="page">
              <wp:posOffset>8089900</wp:posOffset>
            </wp:positionV>
            <wp:extent cx="38100" cy="38100"/>
            <wp:wrapNone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7962900</wp:posOffset>
            </wp:positionH>
            <wp:positionV relativeFrom="page">
              <wp:posOffset>8089900</wp:posOffset>
            </wp:positionV>
            <wp:extent cx="88900" cy="76200"/>
            <wp:wrapNone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7772400</wp:posOffset>
            </wp:positionH>
            <wp:positionV relativeFrom="page">
              <wp:posOffset>8077200</wp:posOffset>
            </wp:positionV>
            <wp:extent cx="38100" cy="50800"/>
            <wp:wrapNone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8534400</wp:posOffset>
            </wp:positionH>
            <wp:positionV relativeFrom="page">
              <wp:posOffset>8064500</wp:posOffset>
            </wp:positionV>
            <wp:extent cx="38100" cy="50800"/>
            <wp:wrapNone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8470900</wp:posOffset>
            </wp:positionH>
            <wp:positionV relativeFrom="page">
              <wp:posOffset>8064500</wp:posOffset>
            </wp:positionV>
            <wp:extent cx="38100" cy="38100"/>
            <wp:wrapNone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7874000</wp:posOffset>
            </wp:positionH>
            <wp:positionV relativeFrom="page">
              <wp:posOffset>8064500</wp:posOffset>
            </wp:positionV>
            <wp:extent cx="38100" cy="38100"/>
            <wp:wrapNone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8166100</wp:posOffset>
            </wp:positionH>
            <wp:positionV relativeFrom="page">
              <wp:posOffset>8051800</wp:posOffset>
            </wp:positionV>
            <wp:extent cx="38100" cy="3810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7848600</wp:posOffset>
            </wp:positionH>
            <wp:positionV relativeFrom="page">
              <wp:posOffset>8039100</wp:posOffset>
            </wp:positionV>
            <wp:extent cx="38100" cy="38100"/>
            <wp:wrapNone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8648700</wp:posOffset>
            </wp:positionH>
            <wp:positionV relativeFrom="page">
              <wp:posOffset>8026400</wp:posOffset>
            </wp:positionV>
            <wp:extent cx="50800" cy="63500"/>
            <wp:wrapNone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8534400</wp:posOffset>
            </wp:positionH>
            <wp:positionV relativeFrom="page">
              <wp:posOffset>8026400</wp:posOffset>
            </wp:positionV>
            <wp:extent cx="38100" cy="38100"/>
            <wp:wrapNone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8166100</wp:posOffset>
            </wp:positionH>
            <wp:positionV relativeFrom="page">
              <wp:posOffset>8026400</wp:posOffset>
            </wp:positionV>
            <wp:extent cx="38100" cy="38100"/>
            <wp:wrapNone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8064500</wp:posOffset>
            </wp:positionH>
            <wp:positionV relativeFrom="page">
              <wp:posOffset>8026400</wp:posOffset>
            </wp:positionV>
            <wp:extent cx="38100" cy="38100"/>
            <wp:wrapNone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8369300</wp:posOffset>
            </wp:positionH>
            <wp:positionV relativeFrom="page">
              <wp:posOffset>8013700</wp:posOffset>
            </wp:positionV>
            <wp:extent cx="38100" cy="38100"/>
            <wp:wrapNone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8928100</wp:posOffset>
            </wp:positionH>
            <wp:positionV relativeFrom="page">
              <wp:posOffset>8166100</wp:posOffset>
            </wp:positionV>
            <wp:extent cx="38100" cy="38100"/>
            <wp:wrapNone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8978900</wp:posOffset>
            </wp:positionH>
            <wp:positionV relativeFrom="page">
              <wp:posOffset>8128000</wp:posOffset>
            </wp:positionV>
            <wp:extent cx="38100" cy="50800"/>
            <wp:wrapNone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8775700</wp:posOffset>
            </wp:positionH>
            <wp:positionV relativeFrom="page">
              <wp:posOffset>8115300</wp:posOffset>
            </wp:positionV>
            <wp:extent cx="38100" cy="38100"/>
            <wp:wrapNone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8813800</wp:posOffset>
            </wp:positionH>
            <wp:positionV relativeFrom="page">
              <wp:posOffset>8001000</wp:posOffset>
            </wp:positionV>
            <wp:extent cx="38100" cy="38100"/>
            <wp:wrapNone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8775700</wp:posOffset>
            </wp:positionH>
            <wp:positionV relativeFrom="page">
              <wp:posOffset>7988300</wp:posOffset>
            </wp:positionV>
            <wp:extent cx="38100" cy="38100"/>
            <wp:wrapNone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7874000</wp:posOffset>
            </wp:positionH>
            <wp:positionV relativeFrom="page">
              <wp:posOffset>8064500</wp:posOffset>
            </wp:positionV>
            <wp:extent cx="38100" cy="3810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7848600</wp:posOffset>
            </wp:positionH>
            <wp:positionV relativeFrom="page">
              <wp:posOffset>8039100</wp:posOffset>
            </wp:positionV>
            <wp:extent cx="38100" cy="3810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7886700</wp:posOffset>
            </wp:positionH>
            <wp:positionV relativeFrom="page">
              <wp:posOffset>7912100</wp:posOffset>
            </wp:positionV>
            <wp:extent cx="38100" cy="38100"/>
            <wp:wrapNone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8674100</wp:posOffset>
            </wp:positionH>
            <wp:positionV relativeFrom="page">
              <wp:posOffset>7899400</wp:posOffset>
            </wp:positionV>
            <wp:extent cx="38100" cy="38100"/>
            <wp:wrapNone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8064500</wp:posOffset>
            </wp:positionH>
            <wp:positionV relativeFrom="page">
              <wp:posOffset>8026400</wp:posOffset>
            </wp:positionV>
            <wp:extent cx="38100" cy="38100"/>
            <wp:wrapNone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7962900</wp:posOffset>
            </wp:positionH>
            <wp:positionV relativeFrom="page">
              <wp:posOffset>8001000</wp:posOffset>
            </wp:positionV>
            <wp:extent cx="50800" cy="50800"/>
            <wp:wrapNone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8128000</wp:posOffset>
            </wp:positionH>
            <wp:positionV relativeFrom="page">
              <wp:posOffset>7975600</wp:posOffset>
            </wp:positionV>
            <wp:extent cx="38100" cy="50800"/>
            <wp:wrapNone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8026400</wp:posOffset>
            </wp:positionH>
            <wp:positionV relativeFrom="page">
              <wp:posOffset>7950200</wp:posOffset>
            </wp:positionV>
            <wp:extent cx="38100" cy="38100"/>
            <wp:wrapNone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8115300</wp:posOffset>
            </wp:positionH>
            <wp:positionV relativeFrom="page">
              <wp:posOffset>7924800</wp:posOffset>
            </wp:positionV>
            <wp:extent cx="38100" cy="50800"/>
            <wp:wrapNone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7988300</wp:posOffset>
            </wp:positionH>
            <wp:positionV relativeFrom="page">
              <wp:posOffset>7912100</wp:posOffset>
            </wp:positionV>
            <wp:extent cx="38100" cy="38100"/>
            <wp:wrapNone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8115300</wp:posOffset>
            </wp:positionH>
            <wp:positionV relativeFrom="page">
              <wp:posOffset>7899400</wp:posOffset>
            </wp:positionV>
            <wp:extent cx="38100" cy="38100"/>
            <wp:wrapNone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8115300</wp:posOffset>
            </wp:positionH>
            <wp:positionV relativeFrom="page">
              <wp:posOffset>7823200</wp:posOffset>
            </wp:positionV>
            <wp:extent cx="38100" cy="38100"/>
            <wp:wrapNone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8420100</wp:posOffset>
            </wp:positionH>
            <wp:positionV relativeFrom="page">
              <wp:posOffset>7835900</wp:posOffset>
            </wp:positionV>
            <wp:extent cx="38100" cy="38100"/>
            <wp:wrapNone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8255000</wp:posOffset>
            </wp:positionH>
            <wp:positionV relativeFrom="page">
              <wp:posOffset>7835900</wp:posOffset>
            </wp:positionV>
            <wp:extent cx="38100" cy="38100"/>
            <wp:wrapNone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8293100</wp:posOffset>
            </wp:positionH>
            <wp:positionV relativeFrom="page">
              <wp:posOffset>7823200</wp:posOffset>
            </wp:positionV>
            <wp:extent cx="38100" cy="38100"/>
            <wp:wrapNone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8407400</wp:posOffset>
            </wp:positionH>
            <wp:positionV relativeFrom="page">
              <wp:posOffset>7785100</wp:posOffset>
            </wp:positionV>
            <wp:extent cx="38100" cy="38100"/>
            <wp:wrapNone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8051800</wp:posOffset>
            </wp:positionH>
            <wp:positionV relativeFrom="page">
              <wp:posOffset>8216900</wp:posOffset>
            </wp:positionV>
            <wp:extent cx="622300" cy="571500"/>
            <wp:wrapNone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57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10896600</wp:posOffset>
            </wp:positionH>
            <wp:positionV relativeFrom="page">
              <wp:posOffset>7518400</wp:posOffset>
            </wp:positionV>
            <wp:extent cx="4038600" cy="172720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27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24149" w:h="16498"/>
          <w:pgMar w:top="8" w:right="0" w:bottom="178" w:left="0" w:header="720" w:footer="720" w:gutter="0"/>
          <w:cols w:space="720" w:num="1" w:equalWidth="0">
            <w:col w:w="24148" w:space="0"/>
            <w:col w:w="10628" w:space="0"/>
            <w:col w:w="12382" w:space="0"/>
          </w:cols>
          <w:docGrid w:linePitch="360"/>
        </w:sectPr>
      </w:pPr>
    </w:p>
    <w:p>
      <w:pPr>
        <w:autoSpaceDN w:val="0"/>
        <w:autoSpaceDE w:val="0"/>
        <w:widowControl/>
        <w:spacing w:line="281" w:lineRule="auto" w:before="0" w:after="0"/>
        <w:ind w:left="1212" w:right="0" w:firstLine="0"/>
        <w:jc w:val="left"/>
      </w:pPr>
      <w:r>
        <w:rPr>
          <w:rFonts w:ascii="FZZZHUNHJW" w:hAnsi="FZZZHUNHJW" w:eastAsia="FZZZHUNHJW"/>
          <w:b w:val="0"/>
          <w:i w:val="0"/>
          <w:color w:val="345281"/>
          <w:sz w:val="50"/>
        </w:rPr>
        <w:t>术中神经检测的意义</w:t>
      </w:r>
    </w:p>
    <w:p>
      <w:pPr>
        <w:autoSpaceDN w:val="0"/>
        <w:autoSpaceDE w:val="0"/>
        <w:widowControl/>
        <w:spacing w:line="278" w:lineRule="auto" w:before="3722" w:after="0"/>
        <w:ind w:left="1466" w:right="0" w:firstLine="0"/>
        <w:jc w:val="left"/>
      </w:pPr>
      <w:r>
        <w:rPr>
          <w:rFonts w:ascii="FZZZHUNHJW" w:hAnsi="FZZZHUNHJW" w:eastAsia="FZZZHUNHJW"/>
          <w:b w:val="0"/>
          <w:i w:val="0"/>
          <w:color w:val="365994"/>
          <w:sz w:val="30"/>
        </w:rPr>
        <w:t>·</w:t>
      </w:r>
    </w:p>
    <w:p>
      <w:pPr>
        <w:autoSpaceDN w:val="0"/>
        <w:autoSpaceDE w:val="0"/>
        <w:widowControl/>
        <w:spacing w:line="278" w:lineRule="auto" w:before="338" w:after="0"/>
        <w:ind w:left="1466" w:right="0" w:firstLine="0"/>
        <w:jc w:val="left"/>
      </w:pPr>
      <w:r>
        <w:rPr>
          <w:rFonts w:ascii="FZZZHUNHJW" w:hAnsi="FZZZHUNHJW" w:eastAsia="FZZZHUNHJW"/>
          <w:b w:val="0"/>
          <w:i w:val="0"/>
          <w:color w:val="365994"/>
          <w:sz w:val="30"/>
        </w:rPr>
        <w:t>·</w:t>
      </w:r>
    </w:p>
    <w:p>
      <w:pPr>
        <w:autoSpaceDN w:val="0"/>
        <w:autoSpaceDE w:val="0"/>
        <w:widowControl/>
        <w:spacing w:line="278" w:lineRule="auto" w:before="0" w:after="0"/>
        <w:ind w:left="1466" w:right="0" w:firstLine="0"/>
        <w:jc w:val="left"/>
      </w:pPr>
      <w:r>
        <w:rPr>
          <w:rFonts w:ascii="FZZZHUNHJW" w:hAnsi="FZZZHUNHJW" w:eastAsia="FZZZHUNHJW"/>
          <w:b w:val="0"/>
          <w:i w:val="0"/>
          <w:color w:val="365994"/>
          <w:sz w:val="30"/>
        </w:rPr>
        <w:t>·</w:t>
      </w:r>
    </w:p>
    <w:p>
      <w:pPr>
        <w:autoSpaceDN w:val="0"/>
        <w:autoSpaceDE w:val="0"/>
        <w:widowControl/>
        <w:spacing w:line="281" w:lineRule="auto" w:before="2640" w:after="0"/>
        <w:ind w:left="1474" w:right="0" w:firstLine="0"/>
        <w:jc w:val="left"/>
      </w:pPr>
      <w:r>
        <w:rPr>
          <w:rFonts w:ascii="FZZZHUNHJW" w:hAnsi="FZZZHUNHJW" w:eastAsia="FZZZHUNHJW"/>
          <w:b w:val="0"/>
          <w:i w:val="0"/>
          <w:color w:val="345281"/>
          <w:sz w:val="25"/>
        </w:rPr>
        <w:t>术中神经探测监护仪：</w:t>
      </w:r>
    </w:p>
    <w:p>
      <w:pPr>
        <w:autoSpaceDN w:val="0"/>
        <w:autoSpaceDE w:val="0"/>
        <w:widowControl/>
        <w:spacing w:line="281" w:lineRule="auto" w:before="12" w:after="28"/>
        <w:ind w:left="1486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24"/>
        </w:rPr>
        <w:t>作为主机设备，与相关配件耗材相连接，在术中探测神经时，显示波形信号，帮助医生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6.0" w:type="dxa"/>
      </w:tblPr>
      <w:tblGrid>
        <w:gridCol w:w="24149"/>
      </w:tblGrid>
      <w:tr>
        <w:trPr>
          <w:trHeight w:hRule="exact" w:val="384"/>
        </w:trPr>
        <w:tc>
          <w:tcPr>
            <w:tcW w:type="dxa" w:w="9360"/>
            <w:tcBorders/>
            <w:shd w:fill="f2f5f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20" w:after="0"/>
              <w:ind w:left="0" w:right="0" w:firstLine="0"/>
              <w:jc w:val="left"/>
            </w:pPr>
            <w:r>
              <w:rPr>
                <w:rFonts w:ascii="FZZZHUNHJW" w:hAnsi="FZZZHUNHJW" w:eastAsia="FZZZHUNHJW"/>
                <w:b w:val="0"/>
                <w:i w:val="0"/>
                <w:color w:val="231F20"/>
                <w:sz w:val="24"/>
              </w:rPr>
              <w:t>识别神经，并判断神经损伤情况，辅助手术开展。</w:t>
            </w:r>
          </w:p>
        </w:tc>
      </w:tr>
    </w:tbl>
    <w:p>
      <w:pPr>
        <w:autoSpaceDN w:val="0"/>
        <w:autoSpaceDE w:val="0"/>
        <w:widowControl/>
        <w:spacing w:line="636" w:lineRule="exact" w:before="760" w:after="0"/>
        <w:ind w:left="1220" w:right="0" w:firstLine="0"/>
        <w:jc w:val="left"/>
      </w:pPr>
      <w:r>
        <w:rPr>
          <w:rFonts w:ascii="FZZZHUNHJW" w:hAnsi="FZZZHUNHJW" w:eastAsia="FZZZHUNHJW"/>
          <w:b w:val="0"/>
          <w:i w:val="0"/>
          <w:color w:val="345281"/>
          <w:sz w:val="36"/>
        </w:rPr>
        <w:t>知络</w:t>
      </w:r>
      <w:r>
        <w:rPr>
          <w:rFonts w:ascii="SourceCodeVariable" w:hAnsi="SourceCodeVariable" w:eastAsia="SourceCodeVariable"/>
          <w:b w:val="0"/>
          <w:i w:val="0"/>
          <w:color w:val="365994"/>
          <w:sz w:val="42"/>
        </w:rPr>
        <w:t>®</w:t>
      </w:r>
      <w:r>
        <w:rPr>
          <w:rFonts w:ascii="FZZZHUNHJW" w:hAnsi="FZZZHUNHJW" w:eastAsia="FZZZHUNHJW"/>
          <w:b w:val="0"/>
          <w:i w:val="0"/>
          <w:color w:val="345281"/>
          <w:sz w:val="36"/>
        </w:rPr>
        <w:t>肌电诱发电位监测仪</w:t>
      </w:r>
      <w:r>
        <w:rPr>
          <w:rFonts w:ascii="FZZZHUNHJW" w:hAnsi="FZZZHUNHJW" w:eastAsia="FZZZHUNHJW"/>
          <w:b w:val="0"/>
          <w:i w:val="0"/>
          <w:color w:val="345281"/>
          <w:sz w:val="24"/>
        </w:rPr>
        <w:t>(BN-JCY-100)</w:t>
      </w:r>
    </w:p>
    <w:p>
      <w:pPr>
        <w:autoSpaceDN w:val="0"/>
        <w:autoSpaceDE w:val="0"/>
        <w:widowControl/>
        <w:spacing w:line="278" w:lineRule="auto" w:before="332" w:after="0"/>
        <w:ind w:left="1220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28"/>
        </w:rPr>
        <w:t>可对自发、意识活动、刺激诱发的生物电位做测定及分析，并提供相关数据信息。</w:t>
      </w:r>
    </w:p>
    <w:p>
      <w:pPr>
        <w:autoSpaceDN w:val="0"/>
        <w:autoSpaceDE w:val="0"/>
        <w:widowControl/>
        <w:spacing w:line="278" w:lineRule="auto" w:before="0" w:after="0"/>
        <w:ind w:left="1220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28"/>
        </w:rPr>
        <w:t>通过肌电图检查、神经传导检查来测定患者的相关电位，以辅助诊断。</w:t>
      </w:r>
    </w:p>
    <w:p>
      <w:pPr>
        <w:autoSpaceDN w:val="0"/>
        <w:autoSpaceDE w:val="0"/>
        <w:widowControl/>
        <w:spacing w:line="556" w:lineRule="exact" w:before="8" w:after="0"/>
        <w:ind w:left="1220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28"/>
        </w:rPr>
        <w:t>搭配</w:t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知探</w:t>
      </w:r>
      <w:r>
        <w:rPr>
          <w:rFonts w:ascii="SourceCodeVariable" w:hAnsi="SourceCodeVariable" w:eastAsia="SourceCodeVariable"/>
          <w:b w:val="0"/>
          <w:i w:val="0"/>
          <w:color w:val="231F20"/>
          <w:sz w:val="36"/>
        </w:rPr>
        <w:t>®</w:t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神经监护气管插管</w:t>
      </w:r>
      <w:r>
        <w:rPr>
          <w:rFonts w:ascii="FZZZHUNHJW" w:hAnsi="FZZZHUNHJW" w:eastAsia="FZZZHUNHJW"/>
          <w:b w:val="0"/>
          <w:i w:val="0"/>
          <w:color w:val="231F20"/>
          <w:sz w:val="28"/>
        </w:rPr>
        <w:t>及</w:t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极探</w:t>
      </w:r>
      <w:r>
        <w:rPr>
          <w:rFonts w:ascii="SourceCodeVariable" w:hAnsi="SourceCodeVariable" w:eastAsia="SourceCodeVariable"/>
          <w:b w:val="0"/>
          <w:i w:val="0"/>
          <w:color w:val="231F20"/>
          <w:sz w:val="36"/>
        </w:rPr>
        <w:t>®</w:t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一次性使用刺激电极</w:t>
      </w:r>
      <w:r>
        <w:rPr>
          <w:rFonts w:ascii="FZZZHUNHJW" w:hAnsi="FZZZHUNHJW" w:eastAsia="FZZZHUNHJW"/>
          <w:b w:val="0"/>
          <w:i w:val="0"/>
          <w:color w:val="231F20"/>
          <w:sz w:val="28"/>
        </w:rPr>
        <w:t>，为甲状腺术中</w:t>
      </w:r>
    </w:p>
    <w:p>
      <w:pPr>
        <w:autoSpaceDN w:val="0"/>
        <w:autoSpaceDE w:val="0"/>
        <w:widowControl/>
        <w:spacing w:line="278" w:lineRule="auto" w:before="0" w:after="0"/>
        <w:ind w:left="1220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28"/>
        </w:rPr>
        <w:t>神经监护提供全套解决方案。</w:t>
      </w:r>
    </w:p>
    <w:p>
      <w:pPr>
        <w:sectPr>
          <w:type w:val="continuous"/>
          <w:pgSz w:w="24149" w:h="16498"/>
          <w:pgMar w:top="8" w:right="0" w:bottom="178" w:left="0" w:header="720" w:footer="720" w:gutter="0"/>
          <w:cols w:space="720" w:num="2" w:equalWidth="0">
            <w:col w:w="12198" w:space="0"/>
            <w:col w:w="11950" w:space="0"/>
            <w:col w:w="24148" w:space="0"/>
            <w:col w:w="10628" w:space="0"/>
            <w:col w:w="12382" w:space="0"/>
          </w:cols>
          <w:docGrid w:linePitch="360"/>
        </w:sectPr>
      </w:pPr>
    </w:p>
    <w:p>
      <w:pPr>
        <w:autoSpaceDN w:val="0"/>
        <w:autoSpaceDE w:val="0"/>
        <w:widowControl/>
        <w:spacing w:line="281" w:lineRule="auto" w:before="0" w:after="0"/>
        <w:ind w:left="896" w:right="0" w:firstLine="0"/>
        <w:jc w:val="left"/>
      </w:pPr>
      <w:r>
        <w:rPr>
          <w:rFonts w:ascii="FZZZHUNHJW" w:hAnsi="FZZZHUNHJW" w:eastAsia="FZZZHUNHJW"/>
          <w:b w:val="0"/>
          <w:i w:val="0"/>
          <w:color w:val="345281"/>
          <w:sz w:val="51"/>
        </w:rPr>
        <w:t>甲状腺术中神经监护解决方案</w:t>
      </w:r>
    </w:p>
    <w:p>
      <w:pPr>
        <w:autoSpaceDN w:val="0"/>
        <w:autoSpaceDE w:val="0"/>
        <w:widowControl/>
        <w:spacing w:line="636" w:lineRule="exact" w:before="7740" w:after="0"/>
        <w:ind w:left="1234" w:right="0" w:firstLine="0"/>
        <w:jc w:val="left"/>
      </w:pPr>
      <w:r>
        <w:rPr>
          <w:rFonts w:ascii="FZZZHUNHJW" w:hAnsi="FZZZHUNHJW" w:eastAsia="FZZZHUNHJW"/>
          <w:b w:val="0"/>
          <w:i w:val="0"/>
          <w:color w:val="3C5C8B"/>
          <w:sz w:val="36"/>
        </w:rPr>
        <w:t>知络</w:t>
      </w:r>
      <w:r>
        <w:rPr>
          <w:rFonts w:ascii="SourceCodeVariable" w:hAnsi="SourceCodeVariable" w:eastAsia="SourceCodeVariable"/>
          <w:b w:val="0"/>
          <w:i w:val="0"/>
          <w:color w:val="365994"/>
          <w:sz w:val="42"/>
        </w:rPr>
        <w:t>®</w:t>
      </w:r>
      <w:r>
        <w:rPr>
          <w:rFonts w:ascii="FZZZHUNHJW" w:hAnsi="FZZZHUNHJW" w:eastAsia="FZZZHUNHJW"/>
          <w:b w:val="0"/>
          <w:i w:val="0"/>
          <w:color w:val="3C5C8B"/>
          <w:sz w:val="36"/>
        </w:rPr>
        <w:t>肌电诱发电位监测仪</w:t>
      </w:r>
      <w:r>
        <w:rPr>
          <w:rFonts w:ascii="FZZZHUNHJW" w:hAnsi="FZZZHUNHJW" w:eastAsia="FZZZHUNHJW"/>
          <w:b w:val="0"/>
          <w:i w:val="0"/>
          <w:color w:val="3C5C8B"/>
          <w:sz w:val="24"/>
        </w:rPr>
        <w:t>（BN-JCY-100）</w:t>
      </w:r>
      <w:r>
        <w:rPr>
          <w:rFonts w:ascii="FZZZHUNHJW" w:hAnsi="FZZZHUNHJW" w:eastAsia="FZZZHUNHJW"/>
          <w:b w:val="0"/>
          <w:i w:val="0"/>
          <w:color w:val="3C5C8B"/>
          <w:sz w:val="36"/>
        </w:rPr>
        <w:t>主要功能简介：</w:t>
      </w:r>
    </w:p>
    <w:p>
      <w:pPr>
        <w:autoSpaceDN w:val="0"/>
        <w:autoSpaceDE w:val="0"/>
        <w:widowControl/>
        <w:spacing w:line="281" w:lineRule="auto" w:before="0" w:after="0"/>
        <w:ind w:left="1234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32"/>
        </w:rPr>
        <w:t>· 监测神经功能，提供声音和图形报警；</w:t>
      </w:r>
    </w:p>
    <w:p>
      <w:pPr>
        <w:autoSpaceDN w:val="0"/>
        <w:autoSpaceDE w:val="0"/>
        <w:widowControl/>
        <w:spacing w:line="281" w:lineRule="auto" w:before="0" w:after="0"/>
        <w:ind w:left="1234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32"/>
        </w:rPr>
        <w:t>· 提供刺激电流工作的声音和图形提示；</w:t>
      </w:r>
    </w:p>
    <w:p>
      <w:pPr>
        <w:autoSpaceDN w:val="0"/>
        <w:autoSpaceDE w:val="0"/>
        <w:widowControl/>
        <w:spacing w:line="281" w:lineRule="auto" w:before="0" w:after="0"/>
        <w:ind w:left="1234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32"/>
        </w:rPr>
        <w:t>· 电极阻抗自动检测，实时检测电极连接状态；</w:t>
      </w:r>
    </w:p>
    <w:p>
      <w:pPr>
        <w:autoSpaceDN w:val="0"/>
        <w:autoSpaceDE w:val="0"/>
        <w:widowControl/>
        <w:spacing w:line="281" w:lineRule="auto" w:before="0" w:after="0"/>
        <w:ind w:left="1234" w:right="0" w:firstLine="0"/>
        <w:jc w:val="left"/>
      </w:pPr>
      <w:r>
        <w:rPr>
          <w:rFonts w:ascii="FZZZHUNHJW" w:hAnsi="FZZZHUNHJW" w:eastAsia="FZZZHUNHJW"/>
          <w:b w:val="0"/>
          <w:i w:val="0"/>
          <w:color w:val="231F20"/>
          <w:sz w:val="32"/>
        </w:rPr>
        <w:t>· 肌电信号保存记录，便于术后查阅；</w:t>
      </w:r>
    </w:p>
    <w:p>
      <w:pPr>
        <w:autoSpaceDN w:val="0"/>
        <w:autoSpaceDE w:val="0"/>
        <w:widowControl/>
        <w:spacing w:line="245" w:lineRule="auto" w:before="0" w:after="0"/>
        <w:ind w:left="1234" w:right="0" w:firstLine="0"/>
        <w:jc w:val="left"/>
      </w:pPr>
      <w:r>
        <w:rPr>
          <w:rFonts w:ascii="FZZZHUNHJW" w:hAnsi="FZZZHUNHJW" w:eastAsia="FZZZHUNHJW"/>
          <w:b w:val="0"/>
          <w:i w:val="0"/>
          <w:color w:val="3C5C8B"/>
          <w:sz w:val="36"/>
        </w:rPr>
        <w:t>优势功能：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√曲线自适应功能：自动调节曲线幅度显示出完整的波形；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√ 通道关闭功能：用于关闭影响波形判断和计算的通道，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32"/>
        </w:rPr>
        <w:t xml:space="preserve"> 可以选择关闭通道声音和显示波形，也可以选择关闭通道声音和关闭波</w:t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形。；</w:t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√ 音频输出：具备事件提示等多种提示音，最大音频可达120dB；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√ 刺激电流快速选择：1mA，2mA，3mA 三种电流快速切换；</w:t>
      </w:r>
      <w:r>
        <w:br/>
      </w:r>
      <w:r>
        <w:rPr>
          <w:rFonts w:ascii="FZZZHUNHJW" w:hAnsi="FZZZHUNHJW" w:eastAsia="FZZZHUNHJW"/>
          <w:b w:val="0"/>
          <w:i w:val="0"/>
          <w:color w:val="231F20"/>
          <w:sz w:val="32"/>
        </w:rPr>
        <w:t>√ 一体化设计：体积小巧，便于携带，重量轻至4.5kg。</w:t>
      </w:r>
    </w:p>
    <w:sectPr w:rsidR="00FC693F" w:rsidRPr="0006063C" w:rsidSect="00034616">
      <w:type w:val="nextColumn"/>
      <w:pgSz w:w="24149" w:h="16498"/>
      <w:pgMar w:top="8" w:right="0" w:bottom="178" w:left="0" w:header="720" w:footer="720" w:gutter="0"/>
      <w:cols w:space="720" w:num="2" w:equalWidth="0">
        <w:col w:w="12198" w:space="0"/>
        <w:col w:w="11950" w:space="0"/>
        <w:col w:w="24148" w:space="0"/>
        <w:col w:w="10628" w:space="0"/>
        <w:col w:w="123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