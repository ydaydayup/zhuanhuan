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5328900" cy="10464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28900" cy="1046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24149" w:h="16498"/>
          <w:pgMar w:top="10" w:right="0" w:bottom="0" w:left="0" w:header="720" w:footer="720" w:gutter="0"/>
          <w:cols w:space="720" w:num="1" w:equalWidth="0">
            <w:col w:w="2414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5328900" cy="10464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328900" cy="104648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24149" w:h="16498"/>
      <w:pgMar w:top="10" w:right="0" w:bottom="0" w:left="0" w:header="720" w:footer="720" w:gutter="0"/>
      <w:cols w:space="720" w:num="1" w:equalWidth="0">
        <w:col w:w="24148" w:space="0"/>
        <w:col w:w="2414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